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A3F6E" w14:textId="77777777" w:rsidR="00BE607C" w:rsidRPr="00BE607C" w:rsidRDefault="00BE607C">
      <w:pPr>
        <w:jc w:val="center"/>
        <w:rPr>
          <w:rFonts w:ascii="Times New Roman" w:hAnsi="Times New Roman" w:cs="Times New Roman"/>
          <w:b/>
          <w:sz w:val="32"/>
        </w:rPr>
      </w:pPr>
      <w:r w:rsidRPr="00BE607C">
        <w:rPr>
          <w:rFonts w:ascii="Times New Roman" w:hAnsi="Times New Roman" w:cs="Times New Roman"/>
          <w:noProof/>
          <w:sz w:val="20"/>
        </w:rPr>
        <w:drawing>
          <wp:inline distT="0" distB="0" distL="0" distR="0" wp14:anchorId="23A824BA" wp14:editId="1B414D6F">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8" cstate="print"/>
                    <a:stretch>
                      <a:fillRect/>
                    </a:stretch>
                  </pic:blipFill>
                  <pic:spPr>
                    <a:xfrm>
                      <a:off x="0" y="0"/>
                      <a:ext cx="6400800" cy="639154"/>
                    </a:xfrm>
                    <a:prstGeom prst="rect">
                      <a:avLst/>
                    </a:prstGeom>
                  </pic:spPr>
                </pic:pic>
              </a:graphicData>
            </a:graphic>
          </wp:inline>
        </w:drawing>
      </w:r>
    </w:p>
    <w:p w14:paraId="60305DAA" w14:textId="77777777" w:rsidR="00775B75" w:rsidRPr="00BE607C" w:rsidRDefault="00000000">
      <w:pPr>
        <w:jc w:val="center"/>
        <w:rPr>
          <w:rFonts w:ascii="Times New Roman" w:hAnsi="Times New Roman" w:cs="Times New Roman"/>
          <w:sz w:val="28"/>
          <w:szCs w:val="28"/>
        </w:rPr>
      </w:pPr>
      <w:r w:rsidRPr="00BE607C">
        <w:rPr>
          <w:rFonts w:ascii="Times New Roman" w:hAnsi="Times New Roman" w:cs="Times New Roman"/>
          <w:b/>
          <w:sz w:val="28"/>
          <w:szCs w:val="28"/>
        </w:rPr>
        <w:t>OPERATING SYSTEMS AND SYSTEMS PROGRAMMING</w:t>
      </w:r>
      <w:r w:rsidR="00BE607C">
        <w:rPr>
          <w:rFonts w:ascii="Times New Roman" w:hAnsi="Times New Roman" w:cs="Times New Roman"/>
          <w:b/>
          <w:sz w:val="28"/>
          <w:szCs w:val="28"/>
        </w:rPr>
        <w:t xml:space="preserve"> (25CS2104E)</w:t>
      </w:r>
    </w:p>
    <w:p w14:paraId="3A862297" w14:textId="77777777" w:rsidR="00775B75" w:rsidRPr="00BE607C" w:rsidRDefault="00000000">
      <w:pPr>
        <w:jc w:val="center"/>
        <w:rPr>
          <w:rFonts w:ascii="Times New Roman" w:hAnsi="Times New Roman" w:cs="Times New Roman"/>
        </w:rPr>
      </w:pPr>
      <w:r w:rsidRPr="00BE607C">
        <w:rPr>
          <w:rFonts w:ascii="Times New Roman" w:hAnsi="Times New Roman" w:cs="Times New Roman"/>
          <w:b/>
          <w:sz w:val="24"/>
        </w:rPr>
        <w:t>202</w:t>
      </w:r>
      <w:r w:rsidR="00BE607C" w:rsidRPr="00BE607C">
        <w:rPr>
          <w:rFonts w:ascii="Times New Roman" w:hAnsi="Times New Roman" w:cs="Times New Roman"/>
          <w:b/>
          <w:sz w:val="24"/>
        </w:rPr>
        <w:t>6</w:t>
      </w:r>
      <w:r w:rsidRPr="00BE607C">
        <w:rPr>
          <w:rFonts w:ascii="Times New Roman" w:hAnsi="Times New Roman" w:cs="Times New Roman"/>
          <w:b/>
          <w:sz w:val="24"/>
        </w:rPr>
        <w:t>–2</w:t>
      </w:r>
      <w:r w:rsidR="00BE607C" w:rsidRPr="00BE607C">
        <w:rPr>
          <w:rFonts w:ascii="Times New Roman" w:hAnsi="Times New Roman" w:cs="Times New Roman"/>
          <w:b/>
          <w:sz w:val="24"/>
        </w:rPr>
        <w:t>7</w:t>
      </w:r>
      <w:r w:rsidRPr="00BE607C">
        <w:rPr>
          <w:rFonts w:ascii="Times New Roman" w:hAnsi="Times New Roman" w:cs="Times New Roman"/>
          <w:b/>
          <w:sz w:val="24"/>
        </w:rPr>
        <w:t>, Term-I</w:t>
      </w:r>
    </w:p>
    <w:p w14:paraId="46E9E0E8" w14:textId="77777777" w:rsidR="00775B75" w:rsidRPr="00BE607C" w:rsidRDefault="00000000">
      <w:pPr>
        <w:jc w:val="center"/>
        <w:rPr>
          <w:rFonts w:ascii="Times New Roman" w:hAnsi="Times New Roman" w:cs="Times New Roman"/>
        </w:rPr>
      </w:pPr>
      <w:r w:rsidRPr="00BE607C">
        <w:rPr>
          <w:rFonts w:ascii="Times New Roman" w:hAnsi="Times New Roman" w:cs="Times New Roman"/>
          <w:b/>
          <w:sz w:val="28"/>
        </w:rPr>
        <w:t>Project Problem Statement Submission Form</w:t>
      </w:r>
    </w:p>
    <w:p w14:paraId="15660D42"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Section / Team Details</w:t>
      </w:r>
    </w:p>
    <w:p w14:paraId="071762D0" w14:textId="77777777" w:rsidR="00775B75" w:rsidRPr="00BE607C" w:rsidRDefault="00000000">
      <w:pPr>
        <w:rPr>
          <w:rFonts w:ascii="Times New Roman" w:hAnsi="Times New Roman" w:cs="Times New Roman"/>
        </w:rPr>
      </w:pPr>
      <w:r>
        <w:rPr>
          <w:b/>
          <w:sz w:val="21"/>
        </w:rPr>
        <w:t>Section No.: 7</w:t>
      </w:r>
    </w:p>
    <w:p w14:paraId="27368421" w14:textId="77777777" w:rsidR="00775B75" w:rsidRPr="00BE607C" w:rsidRDefault="00000000">
      <w:pPr>
        <w:rPr>
          <w:rFonts w:ascii="Times New Roman" w:hAnsi="Times New Roman" w:cs="Times New Roman"/>
        </w:rPr>
      </w:pPr>
      <w:r>
        <w:rPr>
          <w:b/>
          <w:sz w:val="21"/>
        </w:rPr>
        <w:t>Team No.: 15</w:t>
      </w:r>
    </w:p>
    <w:p w14:paraId="7177B329" w14:textId="77777777" w:rsidR="00775B75" w:rsidRPr="00BE607C" w:rsidRDefault="00000000">
      <w:pPr>
        <w:rPr>
          <w:rFonts w:ascii="Times New Roman" w:hAnsi="Times New Roman" w:cs="Times New Roman"/>
        </w:rPr>
      </w:pPr>
      <w:r>
        <w:rPr>
          <w:b/>
          <w:sz w:val="21"/>
        </w:rPr>
        <w:t>Project Title: Linux System Debugging Tool</w:t>
      </w:r>
    </w:p>
    <w:p w14:paraId="18212F8C"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Team Members</w:t>
      </w: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47FA615C" w14:textId="77777777">
        <w:trPr>
          <w:tblHeader/>
          <w:jc w:val="center"/>
        </w:trPr>
        <w:tc>
          <w:tcPr>
            <w:tcW w:w="3360" w:type="dxa"/>
            <w:shd w:val="clear" w:color="auto" w:fill="1F4E78"/>
            <w:tcMar>
              <w:top w:w="90" w:type="dxa"/>
              <w:left w:w="110" w:type="dxa"/>
              <w:bottom w:w="90" w:type="dxa"/>
              <w:right w:w="110" w:type="dxa"/>
            </w:tcMar>
            <w:vAlign w:val="center"/>
          </w:tcPr>
          <w:p w14:paraId="4C29C6E1" w14:textId="77777777" w:rsidR="00DD5182" w:rsidRDefault="00000000">
            <w:pPr>
              <w:jc w:val="center"/>
            </w:pPr>
            <w:r>
              <w:rPr>
                <w:b/>
                <w:sz w:val="18"/>
              </w:rPr>
              <w:t>Roll Number</w:t>
            </w:r>
          </w:p>
        </w:tc>
        <w:tc>
          <w:tcPr>
            <w:tcW w:w="3360" w:type="dxa"/>
            <w:shd w:val="clear" w:color="auto" w:fill="1F4E78"/>
            <w:tcMar>
              <w:top w:w="90" w:type="dxa"/>
              <w:left w:w="110" w:type="dxa"/>
              <w:bottom w:w="90" w:type="dxa"/>
              <w:right w:w="110" w:type="dxa"/>
            </w:tcMar>
            <w:vAlign w:val="center"/>
          </w:tcPr>
          <w:p w14:paraId="79BF8857" w14:textId="77777777" w:rsidR="00DD5182" w:rsidRDefault="00000000">
            <w:pPr>
              <w:jc w:val="center"/>
            </w:pPr>
            <w:r>
              <w:rPr>
                <w:b/>
                <w:sz w:val="18"/>
              </w:rPr>
              <w:t>Student Name</w:t>
            </w:r>
          </w:p>
        </w:tc>
        <w:tc>
          <w:tcPr>
            <w:tcW w:w="3360" w:type="dxa"/>
            <w:shd w:val="clear" w:color="auto" w:fill="1F4E78"/>
            <w:tcMar>
              <w:top w:w="90" w:type="dxa"/>
              <w:left w:w="110" w:type="dxa"/>
              <w:bottom w:w="90" w:type="dxa"/>
              <w:right w:w="110" w:type="dxa"/>
            </w:tcMar>
            <w:vAlign w:val="center"/>
          </w:tcPr>
          <w:p w14:paraId="43DE734E" w14:textId="77777777" w:rsidR="00DD5182" w:rsidRDefault="00000000">
            <w:pPr>
              <w:jc w:val="center"/>
            </w:pPr>
            <w:r>
              <w:rPr>
                <w:b/>
                <w:sz w:val="18"/>
              </w:rPr>
              <w:t>Signature</w:t>
            </w:r>
          </w:p>
        </w:tc>
      </w:tr>
      <w:tr w:rsidR="00775B75" w:rsidRPr="00BE607C" w14:paraId="26324703" w14:textId="77777777">
        <w:trPr>
          <w:jc w:val="center"/>
        </w:trPr>
        <w:tc>
          <w:tcPr>
            <w:tcW w:w="3360" w:type="dxa"/>
            <w:tcMar>
              <w:top w:w="90" w:type="dxa"/>
              <w:left w:w="110" w:type="dxa"/>
              <w:bottom w:w="90" w:type="dxa"/>
              <w:right w:w="110" w:type="dxa"/>
            </w:tcMar>
            <w:vAlign w:val="center"/>
          </w:tcPr>
          <w:p w14:paraId="6B75E115" w14:textId="77777777" w:rsidR="00DD5182" w:rsidRDefault="00000000">
            <w:pPr>
              <w:jc w:val="center"/>
            </w:pPr>
            <w:r>
              <w:rPr>
                <w:sz w:val="18"/>
              </w:rPr>
              <w:t>2520030124</w:t>
            </w:r>
          </w:p>
        </w:tc>
        <w:tc>
          <w:tcPr>
            <w:tcW w:w="3360" w:type="dxa"/>
            <w:tcMar>
              <w:top w:w="90" w:type="dxa"/>
              <w:left w:w="110" w:type="dxa"/>
              <w:bottom w:w="90" w:type="dxa"/>
              <w:right w:w="110" w:type="dxa"/>
            </w:tcMar>
            <w:vAlign w:val="center"/>
          </w:tcPr>
          <w:p w14:paraId="2448DA97" w14:textId="77777777" w:rsidR="00DD5182" w:rsidRDefault="00000000">
            <w:r>
              <w:rPr>
                <w:sz w:val="18"/>
              </w:rPr>
              <w:t>M Nihal</w:t>
            </w:r>
          </w:p>
        </w:tc>
        <w:tc>
          <w:tcPr>
            <w:tcW w:w="3360" w:type="dxa"/>
            <w:tcMar>
              <w:top w:w="90" w:type="dxa"/>
              <w:left w:w="110" w:type="dxa"/>
              <w:bottom w:w="90" w:type="dxa"/>
              <w:right w:w="110" w:type="dxa"/>
            </w:tcMar>
            <w:vAlign w:val="center"/>
          </w:tcPr>
          <w:p w14:paraId="19F6A55B" w14:textId="77777777" w:rsidR="00DD5182" w:rsidRDefault="00DD5182">
            <w:pPr>
              <w:jc w:val="center"/>
            </w:pPr>
          </w:p>
        </w:tc>
      </w:tr>
      <w:tr w:rsidR="00775B75" w:rsidRPr="00BE607C" w14:paraId="6968B0C7" w14:textId="77777777">
        <w:trPr>
          <w:jc w:val="center"/>
        </w:trPr>
        <w:tc>
          <w:tcPr>
            <w:tcW w:w="3360" w:type="dxa"/>
            <w:shd w:val="clear" w:color="auto" w:fill="F3F6F9"/>
            <w:tcMar>
              <w:top w:w="90" w:type="dxa"/>
              <w:left w:w="110" w:type="dxa"/>
              <w:bottom w:w="90" w:type="dxa"/>
              <w:right w:w="110" w:type="dxa"/>
            </w:tcMar>
            <w:vAlign w:val="center"/>
          </w:tcPr>
          <w:p w14:paraId="71DB0558" w14:textId="77777777" w:rsidR="00DD5182" w:rsidRDefault="00000000">
            <w:pPr>
              <w:jc w:val="center"/>
            </w:pPr>
            <w:r>
              <w:rPr>
                <w:sz w:val="18"/>
              </w:rPr>
              <w:t>2520030263</w:t>
            </w:r>
          </w:p>
        </w:tc>
        <w:tc>
          <w:tcPr>
            <w:tcW w:w="3360" w:type="dxa"/>
            <w:shd w:val="clear" w:color="auto" w:fill="F3F6F9"/>
            <w:tcMar>
              <w:top w:w="90" w:type="dxa"/>
              <w:left w:w="110" w:type="dxa"/>
              <w:bottom w:w="90" w:type="dxa"/>
              <w:right w:w="110" w:type="dxa"/>
            </w:tcMar>
            <w:vAlign w:val="center"/>
          </w:tcPr>
          <w:p w14:paraId="7A68F734" w14:textId="77777777" w:rsidR="00DD5182" w:rsidRDefault="00000000">
            <w:r>
              <w:rPr>
                <w:sz w:val="18"/>
              </w:rPr>
              <w:t>Madhan Gopal</w:t>
            </w:r>
          </w:p>
        </w:tc>
        <w:tc>
          <w:tcPr>
            <w:tcW w:w="3360" w:type="dxa"/>
            <w:shd w:val="clear" w:color="auto" w:fill="F3F6F9"/>
            <w:tcMar>
              <w:top w:w="90" w:type="dxa"/>
              <w:left w:w="110" w:type="dxa"/>
              <w:bottom w:w="90" w:type="dxa"/>
              <w:right w:w="110" w:type="dxa"/>
            </w:tcMar>
            <w:vAlign w:val="center"/>
          </w:tcPr>
          <w:p w14:paraId="27E07802" w14:textId="77777777" w:rsidR="00DD5182" w:rsidRDefault="00DD5182">
            <w:pPr>
              <w:jc w:val="center"/>
            </w:pPr>
          </w:p>
        </w:tc>
      </w:tr>
      <w:tr w:rsidR="00775B75" w:rsidRPr="00BE607C" w14:paraId="428C4E0D" w14:textId="77777777">
        <w:trPr>
          <w:jc w:val="center"/>
        </w:trPr>
        <w:tc>
          <w:tcPr>
            <w:tcW w:w="3360" w:type="dxa"/>
            <w:tcMar>
              <w:top w:w="90" w:type="dxa"/>
              <w:left w:w="110" w:type="dxa"/>
              <w:bottom w:w="90" w:type="dxa"/>
              <w:right w:w="110" w:type="dxa"/>
            </w:tcMar>
            <w:vAlign w:val="center"/>
          </w:tcPr>
          <w:p w14:paraId="7052AA24" w14:textId="77777777" w:rsidR="00DD5182" w:rsidRDefault="00000000">
            <w:pPr>
              <w:jc w:val="center"/>
            </w:pPr>
            <w:r>
              <w:rPr>
                <w:sz w:val="18"/>
              </w:rPr>
              <w:t>2520030529</w:t>
            </w:r>
          </w:p>
        </w:tc>
        <w:tc>
          <w:tcPr>
            <w:tcW w:w="3360" w:type="dxa"/>
            <w:tcMar>
              <w:top w:w="90" w:type="dxa"/>
              <w:left w:w="110" w:type="dxa"/>
              <w:bottom w:w="90" w:type="dxa"/>
              <w:right w:w="110" w:type="dxa"/>
            </w:tcMar>
            <w:vAlign w:val="center"/>
          </w:tcPr>
          <w:p w14:paraId="2E561DD7" w14:textId="77777777" w:rsidR="00DD5182" w:rsidRDefault="00000000">
            <w:r>
              <w:rPr>
                <w:sz w:val="18"/>
              </w:rPr>
              <w:t>Thrinadh</w:t>
            </w:r>
          </w:p>
        </w:tc>
        <w:tc>
          <w:tcPr>
            <w:tcW w:w="3360" w:type="dxa"/>
            <w:tcMar>
              <w:top w:w="90" w:type="dxa"/>
              <w:left w:w="110" w:type="dxa"/>
              <w:bottom w:w="90" w:type="dxa"/>
              <w:right w:w="110" w:type="dxa"/>
            </w:tcMar>
            <w:vAlign w:val="center"/>
          </w:tcPr>
          <w:p w14:paraId="38C39733" w14:textId="77777777" w:rsidR="00DD5182" w:rsidRDefault="00DD5182">
            <w:pPr>
              <w:jc w:val="center"/>
            </w:pPr>
          </w:p>
        </w:tc>
      </w:tr>
    </w:tbl>
    <w:p w14:paraId="20BE4C6C" w14:textId="77777777" w:rsidR="0002125F" w:rsidRDefault="0002125F">
      <w:pPr>
        <w:spacing w:before="80" w:after="60"/>
        <w:rPr>
          <w:rFonts w:ascii="Times New Roman" w:hAnsi="Times New Roman" w:cs="Times New Roman"/>
          <w:b/>
          <w:sz w:val="22"/>
        </w:rPr>
      </w:pPr>
    </w:p>
    <w:p w14:paraId="0329DF71" w14:textId="1A0A85DE" w:rsidR="00775B75" w:rsidRPr="00BE607C" w:rsidRDefault="00000000">
      <w:pPr>
        <w:spacing w:before="80" w:after="60"/>
        <w:rPr>
          <w:rFonts w:ascii="Times New Roman" w:hAnsi="Times New Roman" w:cs="Times New Roman"/>
        </w:rPr>
      </w:pPr>
      <w:r w:rsidRPr="00BE607C">
        <w:rPr>
          <w:rFonts w:ascii="Times New Roman" w:hAnsi="Times New Roman" w:cs="Times New Roman"/>
          <w:b/>
          <w:sz w:val="22"/>
        </w:rPr>
        <w:t>1. Abstract</w:t>
      </w:r>
    </w:p>
    <w:p w14:paraId="24091FF9" w14:textId="77777777" w:rsidR="00775B75" w:rsidRPr="00BE607C" w:rsidRDefault="00000000">
      <w:pPr>
        <w:rPr>
          <w:rFonts w:ascii="Times New Roman" w:hAnsi="Times New Roman" w:cs="Times New Roman"/>
        </w:rPr>
      </w:pPr>
      <w:r>
        <w:t>The Linux System Debugging Tool is a C-based Linux application designed to help programmers observe, analyze, and identify problems during program execution. The project creates and runs controlled test programs containing common execution and system-call errors, then examines their behavior using Linux process-monitoring facilities and strace. It checks system-call return values and uses errno to identify and report error conditions, while also detecting abnormal process termination. The proposed solution provides a structured way to trace system calls, observe process execution, identify failures, and document their possible causes and locations. By combining C programming with Linux system calls, process management, error handling, system-call tracing, and debugging tools, the project demonstrates how user-space applications interact with operating-system services. The expected outcome is a practical debugging utility that produces clear diagnostic information and helps students understand Linux systems programming and the role of the operating system in program execution.</w:t>
      </w:r>
    </w:p>
    <w:p w14:paraId="0D1C68CE" w14:textId="77777777" w:rsidR="00775B75" w:rsidRPr="00BE607C" w:rsidRDefault="00775B75">
      <w:pPr>
        <w:rPr>
          <w:rFonts w:ascii="Times New Roman" w:hAnsi="Times New Roman" w:cs="Times New Roman"/>
        </w:rPr>
      </w:pPr>
    </w:p>
    <w:p w14:paraId="15ED560B" w14:textId="77777777" w:rsidR="00775B75" w:rsidRPr="00BE607C" w:rsidRDefault="00000000">
      <w:pPr>
        <w:spacing w:before="80" w:after="60"/>
        <w:rPr>
          <w:rFonts w:ascii="Times New Roman" w:hAnsi="Times New Roman" w:cs="Times New Roman"/>
        </w:rPr>
      </w:pPr>
      <w:r w:rsidRPr="00BE607C">
        <w:rPr>
          <w:rFonts w:ascii="Times New Roman" w:hAnsi="Times New Roman" w:cs="Times New Roman"/>
          <w:b/>
          <w:sz w:val="22"/>
        </w:rPr>
        <w:t>2. Problem Statement</w:t>
      </w:r>
    </w:p>
    <w:p w14:paraId="2CDFF1EC" w14:textId="77777777" w:rsidR="00775B75" w:rsidRPr="00BE607C" w:rsidRDefault="00000000">
      <w:pPr>
        <w:rPr>
          <w:rFonts w:ascii="Times New Roman" w:hAnsi="Times New Roman" w:cs="Times New Roman"/>
        </w:rPr>
      </w:pPr>
      <w:r>
        <w:t>Software failures in Linux programs can arise from invalid system calls, incorrect file operations, process failures, unexpected termination, and other runtime errors. These problems are often difficult to diagnose because the visible program output may not reveal what happened at the operating-system level. The project addresses this problem by developing a Linux-based debugging tool that observes program execution, traces system calls, checks return values and errno, examines process behavior, and identifies abnormal termination. This directly relates to Operating Systems and Systems Programming because it demonstrates how user programs request kernel services and how Linux reports and handles failures.</w:t>
      </w:r>
    </w:p>
    <w:p w14:paraId="2650A39B" w14:textId="77777777" w:rsidR="00775B75" w:rsidRPr="00BE607C" w:rsidRDefault="00000000">
      <w:pPr>
        <w:spacing w:before="80" w:after="60"/>
        <w:rPr>
          <w:rFonts w:ascii="Times New Roman" w:hAnsi="Times New Roman" w:cs="Times New Roman"/>
        </w:rPr>
      </w:pPr>
      <w:r w:rsidRPr="00BE607C">
        <w:rPr>
          <w:rFonts w:ascii="Times New Roman" w:hAnsi="Times New Roman" w:cs="Times New Roman"/>
          <w:b/>
          <w:sz w:val="22"/>
        </w:rPr>
        <w:t>3. Objectives</w:t>
      </w:r>
    </w:p>
    <w:p w14:paraId="0C066B67" w14:textId="77777777" w:rsidR="00775B75" w:rsidRPr="00BE607C" w:rsidRDefault="00775B75">
      <w:pPr>
        <w:rPr>
          <w:rFonts w:ascii="Times New Roman" w:hAnsi="Times New Roman" w:cs="Times New Roman"/>
        </w:rPr>
      </w:pPr>
    </w:p>
    <w:p w14:paraId="6D531154" w14:textId="77777777" w:rsidR="00775B75" w:rsidRPr="00BE607C" w:rsidRDefault="00775B75">
      <w:pPr>
        <w:rPr>
          <w:rFonts w:ascii="Times New Roman" w:hAnsi="Times New Roman" w:cs="Times New Roman"/>
        </w:rPr>
      </w:pPr>
    </w:p>
    <w:p w14:paraId="26CCA539" w14:textId="77777777" w:rsidR="00775B75" w:rsidRPr="00BE607C" w:rsidRDefault="00775B75">
      <w:pPr>
        <w:rPr>
          <w:rFonts w:ascii="Times New Roman" w:hAnsi="Times New Roman" w:cs="Times New Roman"/>
        </w:rPr>
      </w:pPr>
    </w:p>
    <w:p w14:paraId="13EB5027" w14:textId="77777777" w:rsidR="00775B75" w:rsidRPr="00BE607C" w:rsidRDefault="00775B75">
      <w:pPr>
        <w:rPr>
          <w:rFonts w:ascii="Times New Roman" w:hAnsi="Times New Roman" w:cs="Times New Roman"/>
        </w:rPr>
      </w:pPr>
    </w:p>
    <w:p w14:paraId="456EB6D8" w14:textId="77777777" w:rsidR="00DD5182" w:rsidRDefault="00000000">
      <w:pPr>
        <w:spacing w:after="80"/>
      </w:pPr>
      <w:r>
        <w:rPr>
          <w:sz w:val="18"/>
        </w:rPr>
        <w:t>1. Develop a Linux-based C debugging tool to observe and analyze program execution and failures.</w:t>
      </w:r>
    </w:p>
    <w:p w14:paraId="43694BAB" w14:textId="77777777" w:rsidR="00DD5182" w:rsidRDefault="00000000">
      <w:pPr>
        <w:spacing w:after="80"/>
      </w:pPr>
      <w:r>
        <w:rPr>
          <w:sz w:val="18"/>
        </w:rPr>
        <w:t>2. Create and execute controlled test programs containing common execution and system-call errors.</w:t>
      </w:r>
    </w:p>
    <w:p w14:paraId="3988B8BC" w14:textId="77777777" w:rsidR="00DD5182" w:rsidRDefault="00000000">
      <w:pPr>
        <w:spacing w:after="80"/>
      </w:pPr>
      <w:r>
        <w:rPr>
          <w:sz w:val="18"/>
        </w:rPr>
        <w:t>3. Trace system calls and signals using strace to identify failed operations and abnormal execution behavior.</w:t>
      </w:r>
    </w:p>
    <w:p w14:paraId="4D23E76D" w14:textId="77777777" w:rsidR="00DD5182" w:rsidRDefault="00000000">
      <w:pPr>
        <w:spacing w:after="80"/>
      </w:pPr>
      <w:r>
        <w:rPr>
          <w:sz w:val="18"/>
        </w:rPr>
        <w:t>4. Check system-call return values and use errno to identify and report corresponding error conditions.</w:t>
      </w:r>
    </w:p>
    <w:p w14:paraId="75722659" w14:textId="77777777" w:rsidR="00DD5182" w:rsidRDefault="00000000">
      <w:pPr>
        <w:spacing w:after="80"/>
      </w:pPr>
      <w:r>
        <w:rPr>
          <w:sz w:val="18"/>
        </w:rPr>
        <w:t>5. Monitor process execution and termination, identify abnormal failures, and document their causes and locations.</w:t>
      </w:r>
    </w:p>
    <w:p w14:paraId="566E4956" w14:textId="77777777" w:rsidR="0002125F" w:rsidRDefault="0002125F">
      <w:pPr>
        <w:spacing w:before="80" w:after="60"/>
        <w:rPr>
          <w:rFonts w:ascii="Times New Roman" w:hAnsi="Times New Roman" w:cs="Times New Roman"/>
          <w:b/>
          <w:sz w:val="22"/>
        </w:rPr>
      </w:pPr>
    </w:p>
    <w:p w14:paraId="373617CC" w14:textId="7B21B01D" w:rsidR="00775B75" w:rsidRPr="00BE607C" w:rsidRDefault="00000000">
      <w:pPr>
        <w:spacing w:before="80" w:after="60"/>
        <w:rPr>
          <w:rFonts w:ascii="Times New Roman" w:hAnsi="Times New Roman" w:cs="Times New Roman"/>
        </w:rPr>
      </w:pPr>
      <w:r w:rsidRPr="00BE607C">
        <w:rPr>
          <w:rFonts w:ascii="Times New Roman" w:hAnsi="Times New Roman" w:cs="Times New Roman"/>
          <w:b/>
          <w:sz w:val="22"/>
        </w:rPr>
        <w:t>4. Proposed Methodology</w:t>
      </w:r>
    </w:p>
    <w:p w14:paraId="5CC7EFE6" w14:textId="77777777" w:rsidR="00775B75" w:rsidRPr="00BE607C" w:rsidRDefault="00000000">
      <w:pPr>
        <w:rPr>
          <w:rFonts w:ascii="Times New Roman" w:hAnsi="Times New Roman" w:cs="Times New Roman"/>
        </w:rPr>
      </w:pPr>
      <w:r>
        <w:rPr>
          <w:sz w:val="18"/>
        </w:rPr>
        <w:t>The system will be implemented as a Linux user-space application in C. A controller program will create or launch controlled test programs representing different failure conditions. The execution of these programs will be observed using Linux process-monitoring facilities and traced with strace to capture system calls and their results. The tool will validate return values, inspect errno when an operation fails, and identify whether a process terminates normally or abnormally. Diagnostic information will be organized into clear console output and logs, including the detected error, relevant system call, process information, and possible cause or location. The overall flow is: create/execute test program → monitor process → trace system calls → analyze errors → report results.</w:t>
      </w:r>
    </w:p>
    <w:p w14:paraId="7D4B21B1" w14:textId="77777777" w:rsidR="00775B75" w:rsidRPr="00BE607C" w:rsidRDefault="00775B75">
      <w:pPr>
        <w:rPr>
          <w:rFonts w:ascii="Times New Roman" w:hAnsi="Times New Roman" w:cs="Times New Roman"/>
        </w:rPr>
      </w:pPr>
    </w:p>
    <w:p w14:paraId="46588D05" w14:textId="77777777" w:rsidR="00775B75" w:rsidRPr="00BE607C" w:rsidRDefault="00000000">
      <w:pPr>
        <w:spacing w:before="80" w:after="60"/>
        <w:rPr>
          <w:rFonts w:ascii="Times New Roman" w:hAnsi="Times New Roman" w:cs="Times New Roman"/>
        </w:rPr>
      </w:pPr>
      <w:r w:rsidRPr="00BE607C">
        <w:rPr>
          <w:rFonts w:ascii="Times New Roman" w:hAnsi="Times New Roman" w:cs="Times New Roman"/>
          <w:b/>
          <w:sz w:val="22"/>
        </w:rPr>
        <w:t>5. Operating Systems Concepts / Linux APIs Used</w:t>
      </w:r>
    </w:p>
    <w:p w14:paraId="4E26CD43" w14:textId="60004B5F" w:rsidR="00775B75" w:rsidRPr="00BE607C" w:rsidRDefault="00775B75">
      <w:pPr>
        <w:rPr>
          <w:rFonts w:ascii="Times New Roman" w:hAnsi="Times New Roman" w:cs="Times New Roman"/>
        </w:rPr>
      </w:pPr>
    </w:p>
    <w:tbl>
      <w:tblPr>
        <w:tblStyle w:val="TableGrid"/>
        <w:tblW w:w="0" w:type="auto"/>
        <w:jc w:val="center"/>
        <w:tblLook w:val="04A0" w:firstRow="1" w:lastRow="0" w:firstColumn="1" w:lastColumn="0" w:noHBand="0" w:noVBand="1"/>
      </w:tblPr>
      <w:tblGrid>
        <w:gridCol w:w="5040"/>
        <w:gridCol w:w="5040"/>
      </w:tblGrid>
      <w:tr w:rsidR="00775B75" w:rsidRPr="00BE607C" w14:paraId="44840A48" w14:textId="77777777">
        <w:trPr>
          <w:tblHeader/>
          <w:jc w:val="center"/>
        </w:trPr>
        <w:tc>
          <w:tcPr>
            <w:tcW w:w="5040" w:type="dxa"/>
            <w:shd w:val="clear" w:color="auto" w:fill="1F4E78"/>
            <w:vAlign w:val="center"/>
          </w:tcPr>
          <w:p w14:paraId="419D5204" w14:textId="77777777" w:rsidR="00DD5182" w:rsidRDefault="00000000">
            <w:pPr>
              <w:jc w:val="center"/>
            </w:pPr>
            <w:r>
              <w:rPr>
                <w:b/>
                <w:sz w:val="17"/>
              </w:rPr>
              <w:t>OS Concept / Linux API / System Call</w:t>
            </w:r>
          </w:p>
        </w:tc>
        <w:tc>
          <w:tcPr>
            <w:tcW w:w="5040" w:type="dxa"/>
            <w:shd w:val="clear" w:color="auto" w:fill="1F4E78"/>
            <w:vAlign w:val="center"/>
          </w:tcPr>
          <w:p w14:paraId="4B6032A7" w14:textId="77777777" w:rsidR="00DD5182" w:rsidRDefault="00000000">
            <w:pPr>
              <w:jc w:val="center"/>
            </w:pPr>
            <w:r>
              <w:rPr>
                <w:b/>
                <w:sz w:val="17"/>
              </w:rPr>
              <w:t>Purpose in the Project</w:t>
            </w:r>
          </w:p>
        </w:tc>
      </w:tr>
      <w:tr w:rsidR="00775B75" w:rsidRPr="00BE607C" w14:paraId="0C380F89" w14:textId="77777777">
        <w:trPr>
          <w:jc w:val="center"/>
        </w:trPr>
        <w:tc>
          <w:tcPr>
            <w:tcW w:w="5040" w:type="dxa"/>
            <w:tcMar>
              <w:top w:w="65" w:type="dxa"/>
              <w:left w:w="80" w:type="dxa"/>
              <w:bottom w:w="65" w:type="dxa"/>
              <w:right w:w="80" w:type="dxa"/>
            </w:tcMar>
            <w:vAlign w:val="center"/>
          </w:tcPr>
          <w:p w14:paraId="188B4F4A" w14:textId="77777777" w:rsidR="00DD5182" w:rsidRDefault="00000000">
            <w:r>
              <w:rPr>
                <w:sz w:val="16"/>
              </w:rPr>
              <w:t>fork()</w:t>
            </w:r>
          </w:p>
        </w:tc>
        <w:tc>
          <w:tcPr>
            <w:tcW w:w="5040" w:type="dxa"/>
            <w:tcMar>
              <w:top w:w="65" w:type="dxa"/>
              <w:left w:w="80" w:type="dxa"/>
              <w:bottom w:w="65" w:type="dxa"/>
              <w:right w:w="80" w:type="dxa"/>
            </w:tcMar>
            <w:vAlign w:val="center"/>
          </w:tcPr>
          <w:p w14:paraId="336D8946" w14:textId="77777777" w:rsidR="00DD5182" w:rsidRDefault="00000000">
            <w:r>
              <w:rPr>
                <w:sz w:val="16"/>
              </w:rPr>
              <w:t>Creates a child process for controlled test execution.</w:t>
            </w:r>
          </w:p>
        </w:tc>
      </w:tr>
      <w:tr w:rsidR="00775B75" w:rsidRPr="00BE607C" w14:paraId="418D6E7A" w14:textId="77777777">
        <w:trPr>
          <w:jc w:val="center"/>
        </w:trPr>
        <w:tc>
          <w:tcPr>
            <w:tcW w:w="5040" w:type="dxa"/>
            <w:shd w:val="clear" w:color="auto" w:fill="F3F6F9"/>
            <w:tcMar>
              <w:top w:w="65" w:type="dxa"/>
              <w:left w:w="80" w:type="dxa"/>
              <w:bottom w:w="65" w:type="dxa"/>
              <w:right w:w="80" w:type="dxa"/>
            </w:tcMar>
            <w:vAlign w:val="center"/>
          </w:tcPr>
          <w:p w14:paraId="5DB8AAB9" w14:textId="77777777" w:rsidR="00DD5182" w:rsidRDefault="00000000">
            <w:r>
              <w:rPr>
                <w:sz w:val="16"/>
              </w:rPr>
              <w:t>exec()</w:t>
            </w:r>
          </w:p>
        </w:tc>
        <w:tc>
          <w:tcPr>
            <w:tcW w:w="5040" w:type="dxa"/>
            <w:shd w:val="clear" w:color="auto" w:fill="F3F6F9"/>
            <w:tcMar>
              <w:top w:w="65" w:type="dxa"/>
              <w:left w:w="80" w:type="dxa"/>
              <w:bottom w:w="65" w:type="dxa"/>
              <w:right w:w="80" w:type="dxa"/>
            </w:tcMar>
            <w:vAlign w:val="center"/>
          </w:tcPr>
          <w:p w14:paraId="107A5EA4" w14:textId="77777777" w:rsidR="00DD5182" w:rsidRDefault="00000000">
            <w:r>
              <w:rPr>
                <w:sz w:val="16"/>
              </w:rPr>
              <w:t>Executes the selected test program from the child process.</w:t>
            </w:r>
          </w:p>
        </w:tc>
      </w:tr>
      <w:tr w:rsidR="00775B75" w:rsidRPr="00BE607C" w14:paraId="645740B9" w14:textId="77777777">
        <w:trPr>
          <w:jc w:val="center"/>
        </w:trPr>
        <w:tc>
          <w:tcPr>
            <w:tcW w:w="5040" w:type="dxa"/>
            <w:tcMar>
              <w:top w:w="65" w:type="dxa"/>
              <w:left w:w="80" w:type="dxa"/>
              <w:bottom w:w="65" w:type="dxa"/>
              <w:right w:w="80" w:type="dxa"/>
            </w:tcMar>
            <w:vAlign w:val="center"/>
          </w:tcPr>
          <w:p w14:paraId="69D4214C" w14:textId="77777777" w:rsidR="00DD5182" w:rsidRDefault="00000000">
            <w:r>
              <w:rPr>
                <w:sz w:val="16"/>
              </w:rPr>
              <w:t>wait()/waitpid()</w:t>
            </w:r>
          </w:p>
        </w:tc>
        <w:tc>
          <w:tcPr>
            <w:tcW w:w="5040" w:type="dxa"/>
            <w:tcMar>
              <w:top w:w="65" w:type="dxa"/>
              <w:left w:w="80" w:type="dxa"/>
              <w:bottom w:w="65" w:type="dxa"/>
              <w:right w:w="80" w:type="dxa"/>
            </w:tcMar>
            <w:vAlign w:val="center"/>
          </w:tcPr>
          <w:p w14:paraId="0A0E5ECB" w14:textId="77777777" w:rsidR="00DD5182" w:rsidRDefault="00000000">
            <w:r>
              <w:rPr>
                <w:sz w:val="16"/>
              </w:rPr>
              <w:t>Synchronizes with child processes and collects termination status.</w:t>
            </w:r>
          </w:p>
        </w:tc>
      </w:tr>
      <w:tr w:rsidR="00775B75" w:rsidRPr="00BE607C" w14:paraId="6E0E518C" w14:textId="77777777">
        <w:trPr>
          <w:jc w:val="center"/>
        </w:trPr>
        <w:tc>
          <w:tcPr>
            <w:tcW w:w="5040" w:type="dxa"/>
            <w:shd w:val="clear" w:color="auto" w:fill="F3F6F9"/>
            <w:tcMar>
              <w:top w:w="65" w:type="dxa"/>
              <w:left w:w="80" w:type="dxa"/>
              <w:bottom w:w="65" w:type="dxa"/>
              <w:right w:w="80" w:type="dxa"/>
            </w:tcMar>
            <w:vAlign w:val="center"/>
          </w:tcPr>
          <w:p w14:paraId="025AF524" w14:textId="77777777" w:rsidR="00DD5182" w:rsidRDefault="00000000">
            <w:r>
              <w:rPr>
                <w:sz w:val="16"/>
              </w:rPr>
              <w:t>open(), read(), write(), close()</w:t>
            </w:r>
          </w:p>
        </w:tc>
        <w:tc>
          <w:tcPr>
            <w:tcW w:w="5040" w:type="dxa"/>
            <w:shd w:val="clear" w:color="auto" w:fill="F3F6F9"/>
            <w:tcMar>
              <w:top w:w="65" w:type="dxa"/>
              <w:left w:w="80" w:type="dxa"/>
              <w:bottom w:w="65" w:type="dxa"/>
              <w:right w:w="80" w:type="dxa"/>
            </w:tcMar>
            <w:vAlign w:val="center"/>
          </w:tcPr>
          <w:p w14:paraId="767B2A2F" w14:textId="77777777" w:rsidR="00DD5182" w:rsidRDefault="00000000">
            <w:r>
              <w:rPr>
                <w:sz w:val="16"/>
              </w:rPr>
              <w:t>Performs and demonstrates Linux file/system-call operations.</w:t>
            </w:r>
          </w:p>
        </w:tc>
      </w:tr>
      <w:tr w:rsidR="00775B75" w:rsidRPr="00BE607C" w14:paraId="171157BE" w14:textId="77777777">
        <w:trPr>
          <w:jc w:val="center"/>
        </w:trPr>
        <w:tc>
          <w:tcPr>
            <w:tcW w:w="5040" w:type="dxa"/>
            <w:tcMar>
              <w:top w:w="65" w:type="dxa"/>
              <w:left w:w="80" w:type="dxa"/>
              <w:bottom w:w="65" w:type="dxa"/>
              <w:right w:w="80" w:type="dxa"/>
            </w:tcMar>
            <w:vAlign w:val="center"/>
          </w:tcPr>
          <w:p w14:paraId="365B5E2C" w14:textId="77777777" w:rsidR="00DD5182" w:rsidRDefault="00000000">
            <w:r>
              <w:rPr>
                <w:sz w:val="16"/>
              </w:rPr>
              <w:t>errno</w:t>
            </w:r>
          </w:p>
        </w:tc>
        <w:tc>
          <w:tcPr>
            <w:tcW w:w="5040" w:type="dxa"/>
            <w:tcMar>
              <w:top w:w="65" w:type="dxa"/>
              <w:left w:w="80" w:type="dxa"/>
              <w:bottom w:w="65" w:type="dxa"/>
              <w:right w:w="80" w:type="dxa"/>
            </w:tcMar>
            <w:vAlign w:val="center"/>
          </w:tcPr>
          <w:p w14:paraId="6A3890A1" w14:textId="77777777" w:rsidR="00DD5182" w:rsidRDefault="00000000">
            <w:r>
              <w:rPr>
                <w:sz w:val="16"/>
              </w:rPr>
              <w:t>Identifies the error condition reported by failed system calls.</w:t>
            </w:r>
          </w:p>
        </w:tc>
      </w:tr>
      <w:tr w:rsidR="00775B75" w:rsidRPr="00BE607C" w14:paraId="4D2D6389" w14:textId="77777777">
        <w:trPr>
          <w:jc w:val="center"/>
        </w:trPr>
        <w:tc>
          <w:tcPr>
            <w:tcW w:w="5040" w:type="dxa"/>
            <w:shd w:val="clear" w:color="auto" w:fill="F3F6F9"/>
            <w:tcMar>
              <w:top w:w="65" w:type="dxa"/>
              <w:left w:w="80" w:type="dxa"/>
              <w:bottom w:w="65" w:type="dxa"/>
              <w:right w:w="80" w:type="dxa"/>
            </w:tcMar>
            <w:vAlign w:val="center"/>
          </w:tcPr>
          <w:p w14:paraId="0F5FD30B" w14:textId="77777777" w:rsidR="00DD5182" w:rsidRDefault="00000000">
            <w:r>
              <w:rPr>
                <w:sz w:val="16"/>
              </w:rPr>
              <w:t>strace</w:t>
            </w:r>
          </w:p>
        </w:tc>
        <w:tc>
          <w:tcPr>
            <w:tcW w:w="5040" w:type="dxa"/>
            <w:shd w:val="clear" w:color="auto" w:fill="F3F6F9"/>
            <w:tcMar>
              <w:top w:w="65" w:type="dxa"/>
              <w:left w:w="80" w:type="dxa"/>
              <w:bottom w:w="65" w:type="dxa"/>
              <w:right w:w="80" w:type="dxa"/>
            </w:tcMar>
            <w:vAlign w:val="center"/>
          </w:tcPr>
          <w:p w14:paraId="6A2FF741" w14:textId="77777777" w:rsidR="00DD5182" w:rsidRDefault="00000000">
            <w:r>
              <w:rPr>
                <w:sz w:val="16"/>
              </w:rPr>
              <w:t>Traces system calls and signals generated during program execution.</w:t>
            </w:r>
          </w:p>
        </w:tc>
      </w:tr>
    </w:tbl>
    <w:p w14:paraId="2707888D" w14:textId="77777777" w:rsidR="0002125F" w:rsidRDefault="0002125F">
      <w:pPr>
        <w:spacing w:before="80" w:after="60"/>
        <w:rPr>
          <w:rFonts w:ascii="Times New Roman" w:hAnsi="Times New Roman" w:cs="Times New Roman"/>
          <w:b/>
          <w:sz w:val="22"/>
        </w:rPr>
      </w:pPr>
    </w:p>
    <w:p w14:paraId="61506053" w14:textId="3D595465" w:rsidR="00775B75" w:rsidRPr="00BE607C" w:rsidRDefault="00000000">
      <w:pPr>
        <w:spacing w:before="80" w:after="60"/>
        <w:rPr>
          <w:rFonts w:ascii="Times New Roman" w:hAnsi="Times New Roman" w:cs="Times New Roman"/>
        </w:rPr>
      </w:pPr>
      <w:r w:rsidRPr="00BE607C">
        <w:rPr>
          <w:rFonts w:ascii="Times New Roman" w:hAnsi="Times New Roman" w:cs="Times New Roman"/>
          <w:b/>
          <w:sz w:val="22"/>
        </w:rPr>
        <w:t>6. Individual Contribution</w:t>
      </w:r>
    </w:p>
    <w:p w14:paraId="638C3D05" w14:textId="670E453D" w:rsidR="00775B75" w:rsidRPr="00BE607C" w:rsidRDefault="00775B75">
      <w:pPr>
        <w:rPr>
          <w:rFonts w:ascii="Times New Roman" w:hAnsi="Times New Roman" w:cs="Times New Roman"/>
        </w:rPr>
      </w:pP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6CFD78CA" w14:textId="77777777">
        <w:trPr>
          <w:tblHeader/>
          <w:jc w:val="center"/>
        </w:trPr>
        <w:tc>
          <w:tcPr>
            <w:tcW w:w="3360" w:type="dxa"/>
            <w:shd w:val="clear" w:color="auto" w:fill="1F4E78"/>
            <w:vAlign w:val="center"/>
          </w:tcPr>
          <w:p w14:paraId="160DE619" w14:textId="77777777" w:rsidR="00DD5182" w:rsidRDefault="00000000">
            <w:pPr>
              <w:jc w:val="center"/>
            </w:pPr>
            <w:r>
              <w:rPr>
                <w:b/>
                <w:sz w:val="17"/>
              </w:rPr>
              <w:t>Roll Number</w:t>
            </w:r>
          </w:p>
        </w:tc>
        <w:tc>
          <w:tcPr>
            <w:tcW w:w="3360" w:type="dxa"/>
            <w:shd w:val="clear" w:color="auto" w:fill="1F4E78"/>
            <w:vAlign w:val="center"/>
          </w:tcPr>
          <w:p w14:paraId="2E411B89" w14:textId="77777777" w:rsidR="00DD5182" w:rsidRDefault="00000000">
            <w:pPr>
              <w:jc w:val="center"/>
            </w:pPr>
            <w:r>
              <w:rPr>
                <w:b/>
                <w:sz w:val="17"/>
              </w:rPr>
              <w:t>Student Name</w:t>
            </w:r>
          </w:p>
        </w:tc>
        <w:tc>
          <w:tcPr>
            <w:tcW w:w="3360" w:type="dxa"/>
            <w:shd w:val="clear" w:color="auto" w:fill="1F4E78"/>
            <w:vAlign w:val="center"/>
          </w:tcPr>
          <w:p w14:paraId="12CA1111" w14:textId="77777777" w:rsidR="00DD5182" w:rsidRDefault="00000000">
            <w:pPr>
              <w:jc w:val="center"/>
            </w:pPr>
            <w:r>
              <w:rPr>
                <w:b/>
                <w:sz w:val="17"/>
              </w:rPr>
              <w:t>Individual Responsibility</w:t>
            </w:r>
          </w:p>
        </w:tc>
      </w:tr>
      <w:tr w:rsidR="00775B75" w:rsidRPr="00BE607C" w14:paraId="54197DD0" w14:textId="77777777">
        <w:trPr>
          <w:jc w:val="center"/>
        </w:trPr>
        <w:tc>
          <w:tcPr>
            <w:tcW w:w="3360" w:type="dxa"/>
            <w:tcMar>
              <w:top w:w="65" w:type="dxa"/>
              <w:left w:w="80" w:type="dxa"/>
              <w:bottom w:w="65" w:type="dxa"/>
              <w:right w:w="80" w:type="dxa"/>
            </w:tcMar>
            <w:vAlign w:val="center"/>
          </w:tcPr>
          <w:p w14:paraId="530FBF63" w14:textId="77777777" w:rsidR="00DD5182" w:rsidRDefault="00000000">
            <w:pPr>
              <w:jc w:val="center"/>
            </w:pPr>
            <w:r>
              <w:rPr>
                <w:sz w:val="16"/>
              </w:rPr>
              <w:t>2520030124</w:t>
            </w:r>
          </w:p>
        </w:tc>
        <w:tc>
          <w:tcPr>
            <w:tcW w:w="3360" w:type="dxa"/>
            <w:tcMar>
              <w:top w:w="65" w:type="dxa"/>
              <w:left w:w="80" w:type="dxa"/>
              <w:bottom w:w="65" w:type="dxa"/>
              <w:right w:w="80" w:type="dxa"/>
            </w:tcMar>
            <w:vAlign w:val="center"/>
          </w:tcPr>
          <w:p w14:paraId="1E2E2949" w14:textId="77777777" w:rsidR="00DD5182" w:rsidRDefault="00000000">
            <w:pPr>
              <w:jc w:val="center"/>
            </w:pPr>
            <w:r>
              <w:rPr>
                <w:sz w:val="16"/>
              </w:rPr>
              <w:t>M Nihal</w:t>
            </w:r>
          </w:p>
        </w:tc>
        <w:tc>
          <w:tcPr>
            <w:tcW w:w="3360" w:type="dxa"/>
            <w:tcMar>
              <w:top w:w="65" w:type="dxa"/>
              <w:left w:w="80" w:type="dxa"/>
              <w:bottom w:w="65" w:type="dxa"/>
              <w:right w:w="80" w:type="dxa"/>
            </w:tcMar>
            <w:vAlign w:val="center"/>
          </w:tcPr>
          <w:p w14:paraId="6BF293B5" w14:textId="77777777" w:rsidR="00DD5182" w:rsidRDefault="00000000">
            <w:r>
              <w:rPr>
                <w:sz w:val="16"/>
              </w:rPr>
              <w:t>System design, process execution flow, core C implementation and integration.</w:t>
            </w:r>
          </w:p>
        </w:tc>
      </w:tr>
      <w:tr w:rsidR="00775B75" w:rsidRPr="00BE607C" w14:paraId="3A3DBCE7" w14:textId="77777777">
        <w:trPr>
          <w:jc w:val="center"/>
        </w:trPr>
        <w:tc>
          <w:tcPr>
            <w:tcW w:w="3360" w:type="dxa"/>
            <w:shd w:val="clear" w:color="auto" w:fill="F3F6F9"/>
            <w:tcMar>
              <w:top w:w="65" w:type="dxa"/>
              <w:left w:w="80" w:type="dxa"/>
              <w:bottom w:w="65" w:type="dxa"/>
              <w:right w:w="80" w:type="dxa"/>
            </w:tcMar>
            <w:vAlign w:val="center"/>
          </w:tcPr>
          <w:p w14:paraId="70FC8687" w14:textId="77777777" w:rsidR="00DD5182" w:rsidRDefault="00000000">
            <w:pPr>
              <w:jc w:val="center"/>
            </w:pPr>
            <w:r>
              <w:rPr>
                <w:sz w:val="16"/>
              </w:rPr>
              <w:t>2520030263</w:t>
            </w:r>
          </w:p>
        </w:tc>
        <w:tc>
          <w:tcPr>
            <w:tcW w:w="3360" w:type="dxa"/>
            <w:shd w:val="clear" w:color="auto" w:fill="F3F6F9"/>
            <w:tcMar>
              <w:top w:w="65" w:type="dxa"/>
              <w:left w:w="80" w:type="dxa"/>
              <w:bottom w:w="65" w:type="dxa"/>
              <w:right w:w="80" w:type="dxa"/>
            </w:tcMar>
            <w:vAlign w:val="center"/>
          </w:tcPr>
          <w:p w14:paraId="22C1CD73" w14:textId="77777777" w:rsidR="00DD5182" w:rsidRDefault="00000000">
            <w:pPr>
              <w:jc w:val="center"/>
            </w:pPr>
            <w:r>
              <w:rPr>
                <w:sz w:val="16"/>
              </w:rPr>
              <w:t>Madhan Gopal</w:t>
            </w:r>
          </w:p>
        </w:tc>
        <w:tc>
          <w:tcPr>
            <w:tcW w:w="3360" w:type="dxa"/>
            <w:shd w:val="clear" w:color="auto" w:fill="F3F6F9"/>
            <w:tcMar>
              <w:top w:w="65" w:type="dxa"/>
              <w:left w:w="80" w:type="dxa"/>
              <w:bottom w:w="65" w:type="dxa"/>
              <w:right w:w="80" w:type="dxa"/>
            </w:tcMar>
            <w:vAlign w:val="center"/>
          </w:tcPr>
          <w:p w14:paraId="7FF37789" w14:textId="77777777" w:rsidR="00DD5182" w:rsidRDefault="00000000">
            <w:r>
              <w:rPr>
                <w:sz w:val="16"/>
              </w:rPr>
              <w:t>System-call tracing with strace, error analysis, errno handling and testing.</w:t>
            </w:r>
          </w:p>
        </w:tc>
      </w:tr>
      <w:tr w:rsidR="00775B75" w:rsidRPr="00BE607C" w14:paraId="278CE63E" w14:textId="77777777">
        <w:trPr>
          <w:jc w:val="center"/>
        </w:trPr>
        <w:tc>
          <w:tcPr>
            <w:tcW w:w="3360" w:type="dxa"/>
            <w:tcMar>
              <w:top w:w="65" w:type="dxa"/>
              <w:left w:w="80" w:type="dxa"/>
              <w:bottom w:w="65" w:type="dxa"/>
              <w:right w:w="80" w:type="dxa"/>
            </w:tcMar>
            <w:vAlign w:val="center"/>
          </w:tcPr>
          <w:p w14:paraId="6D84C6C0" w14:textId="77777777" w:rsidR="00DD5182" w:rsidRDefault="00000000">
            <w:pPr>
              <w:jc w:val="center"/>
            </w:pPr>
            <w:r>
              <w:rPr>
                <w:sz w:val="16"/>
              </w:rPr>
              <w:t>2520030529</w:t>
            </w:r>
          </w:p>
        </w:tc>
        <w:tc>
          <w:tcPr>
            <w:tcW w:w="3360" w:type="dxa"/>
            <w:tcMar>
              <w:top w:w="65" w:type="dxa"/>
              <w:left w:w="80" w:type="dxa"/>
              <w:bottom w:w="65" w:type="dxa"/>
              <w:right w:w="80" w:type="dxa"/>
            </w:tcMar>
            <w:vAlign w:val="center"/>
          </w:tcPr>
          <w:p w14:paraId="19C9B5FA" w14:textId="77777777" w:rsidR="00DD5182" w:rsidRDefault="00000000">
            <w:pPr>
              <w:jc w:val="center"/>
            </w:pPr>
            <w:r>
              <w:rPr>
                <w:sz w:val="16"/>
              </w:rPr>
              <w:t>Thrinadh</w:t>
            </w:r>
          </w:p>
        </w:tc>
        <w:tc>
          <w:tcPr>
            <w:tcW w:w="3360" w:type="dxa"/>
            <w:tcMar>
              <w:top w:w="65" w:type="dxa"/>
              <w:left w:w="80" w:type="dxa"/>
              <w:bottom w:w="65" w:type="dxa"/>
              <w:right w:w="80" w:type="dxa"/>
            </w:tcMar>
            <w:vAlign w:val="center"/>
          </w:tcPr>
          <w:p w14:paraId="6A5705F8" w14:textId="77777777" w:rsidR="00DD5182" w:rsidRDefault="00000000">
            <w:r>
              <w:rPr>
                <w:sz w:val="16"/>
              </w:rPr>
              <w:t>Process monitoring, abnormal termination analysis, logging, documentation and results.</w:t>
            </w:r>
          </w:p>
        </w:tc>
      </w:tr>
      <w:tr w:rsidR="00775B75" w:rsidRPr="00BE607C" w14:paraId="0C7CA50F" w14:textId="77777777">
        <w:trPr>
          <w:jc w:val="center"/>
        </w:trPr>
        <w:tc>
          <w:tcPr>
            <w:tcW w:w="3360" w:type="dxa"/>
            <w:vAlign w:val="center"/>
          </w:tcPr>
          <w:p w14:paraId="6369A89F" w14:textId="77777777" w:rsidR="00775B75" w:rsidRPr="00BE607C" w:rsidRDefault="00775B75">
            <w:pPr>
              <w:rPr>
                <w:rFonts w:ascii="Times New Roman" w:hAnsi="Times New Roman" w:cs="Times New Roman"/>
              </w:rPr>
            </w:pPr>
          </w:p>
        </w:tc>
        <w:tc>
          <w:tcPr>
            <w:tcW w:w="3360" w:type="dxa"/>
            <w:vAlign w:val="center"/>
          </w:tcPr>
          <w:p w14:paraId="6776BC44" w14:textId="77777777" w:rsidR="00775B75" w:rsidRPr="00BE607C" w:rsidRDefault="00775B75">
            <w:pPr>
              <w:rPr>
                <w:rFonts w:ascii="Times New Roman" w:hAnsi="Times New Roman" w:cs="Times New Roman"/>
              </w:rPr>
            </w:pPr>
          </w:p>
        </w:tc>
        <w:tc>
          <w:tcPr>
            <w:tcW w:w="3360" w:type="dxa"/>
            <w:vAlign w:val="center"/>
          </w:tcPr>
          <w:p w14:paraId="51217B1B" w14:textId="77777777" w:rsidR="00775B75" w:rsidRPr="00BE607C" w:rsidRDefault="00775B75">
            <w:pPr>
              <w:rPr>
                <w:rFonts w:ascii="Times New Roman" w:hAnsi="Times New Roman" w:cs="Times New Roman"/>
              </w:rPr>
            </w:pPr>
          </w:p>
        </w:tc>
      </w:tr>
      <w:tr w:rsidR="00775B75" w:rsidRPr="00BE607C" w14:paraId="1530B209" w14:textId="77777777">
        <w:trPr>
          <w:jc w:val="center"/>
        </w:trPr>
        <w:tc>
          <w:tcPr>
            <w:tcW w:w="3360" w:type="dxa"/>
            <w:vAlign w:val="center"/>
          </w:tcPr>
          <w:p w14:paraId="24D4F9A8" w14:textId="77777777" w:rsidR="00775B75" w:rsidRPr="00BE607C" w:rsidRDefault="00775B75">
            <w:pPr>
              <w:rPr>
                <w:rFonts w:ascii="Times New Roman" w:hAnsi="Times New Roman" w:cs="Times New Roman"/>
              </w:rPr>
            </w:pPr>
          </w:p>
        </w:tc>
        <w:tc>
          <w:tcPr>
            <w:tcW w:w="3360" w:type="dxa"/>
            <w:vAlign w:val="center"/>
          </w:tcPr>
          <w:p w14:paraId="197A6745" w14:textId="77777777" w:rsidR="00775B75" w:rsidRPr="00BE607C" w:rsidRDefault="00775B75">
            <w:pPr>
              <w:rPr>
                <w:rFonts w:ascii="Times New Roman" w:hAnsi="Times New Roman" w:cs="Times New Roman"/>
              </w:rPr>
            </w:pPr>
          </w:p>
        </w:tc>
        <w:tc>
          <w:tcPr>
            <w:tcW w:w="3360" w:type="dxa"/>
            <w:vAlign w:val="center"/>
          </w:tcPr>
          <w:p w14:paraId="07D86F40" w14:textId="77777777" w:rsidR="00775B75" w:rsidRPr="00BE607C" w:rsidRDefault="00775B75">
            <w:pPr>
              <w:rPr>
                <w:rFonts w:ascii="Times New Roman" w:hAnsi="Times New Roman" w:cs="Times New Roman"/>
              </w:rPr>
            </w:pPr>
          </w:p>
        </w:tc>
      </w:tr>
    </w:tbl>
    <w:p w14:paraId="082AB733" w14:textId="77777777" w:rsidR="00BE607C" w:rsidRDefault="00BE607C">
      <w:pPr>
        <w:rPr>
          <w:rFonts w:ascii="Times New Roman" w:hAnsi="Times New Roman" w:cs="Times New Roman"/>
          <w:b/>
          <w:sz w:val="24"/>
        </w:rPr>
      </w:pPr>
    </w:p>
    <w:p w14:paraId="26BA83F4" w14:textId="77777777" w:rsidR="0002125F" w:rsidRDefault="0002125F">
      <w:pPr>
        <w:spacing w:before="80" w:after="60"/>
        <w:rPr>
          <w:rFonts w:ascii="Times New Roman" w:hAnsi="Times New Roman" w:cs="Times New Roman"/>
          <w:b/>
          <w:sz w:val="22"/>
        </w:rPr>
      </w:pPr>
    </w:p>
    <w:p w14:paraId="28DFC9E7" w14:textId="77777777" w:rsidR="0002125F" w:rsidRDefault="0002125F">
      <w:pPr>
        <w:spacing w:before="80" w:after="60"/>
        <w:rPr>
          <w:rFonts w:ascii="Times New Roman" w:hAnsi="Times New Roman" w:cs="Times New Roman"/>
          <w:b/>
          <w:sz w:val="22"/>
        </w:rPr>
      </w:pPr>
    </w:p>
    <w:p w14:paraId="49C4F755" w14:textId="77777777" w:rsidR="0002125F" w:rsidRDefault="0002125F">
      <w:pPr>
        <w:spacing w:before="80" w:after="60"/>
        <w:rPr>
          <w:rFonts w:ascii="Times New Roman" w:hAnsi="Times New Roman" w:cs="Times New Roman"/>
          <w:b/>
          <w:sz w:val="22"/>
        </w:rPr>
      </w:pPr>
    </w:p>
    <w:p w14:paraId="69C2CE48" w14:textId="2C51660E" w:rsidR="00775B75" w:rsidRPr="00BE607C" w:rsidRDefault="00000000">
      <w:pPr>
        <w:spacing w:before="80" w:after="60"/>
        <w:rPr>
          <w:rFonts w:ascii="Times New Roman" w:hAnsi="Times New Roman" w:cs="Times New Roman"/>
        </w:rPr>
      </w:pPr>
      <w:r w:rsidRPr="00BE607C">
        <w:rPr>
          <w:rFonts w:ascii="Times New Roman" w:hAnsi="Times New Roman" w:cs="Times New Roman"/>
          <w:b/>
          <w:sz w:val="22"/>
        </w:rPr>
        <w:lastRenderedPageBreak/>
        <w:t>7. Tools / Platforms / Software Used</w:t>
      </w:r>
    </w:p>
    <w:p w14:paraId="7170872E" w14:textId="24516653" w:rsidR="00775B75" w:rsidRPr="00BE607C" w:rsidRDefault="00775B75">
      <w:pPr>
        <w:rPr>
          <w:rFonts w:ascii="Times New Roman" w:hAnsi="Times New Roman" w:cs="Times New Roman"/>
        </w:rPr>
      </w:pPr>
    </w:p>
    <w:tbl>
      <w:tblPr>
        <w:tblStyle w:val="TableGrid"/>
        <w:tblW w:w="0" w:type="auto"/>
        <w:jc w:val="center"/>
        <w:tblLook w:val="04A0" w:firstRow="1" w:lastRow="0" w:firstColumn="1" w:lastColumn="0" w:noHBand="0" w:noVBand="1"/>
      </w:tblPr>
      <w:tblGrid>
        <w:gridCol w:w="5040"/>
        <w:gridCol w:w="5040"/>
      </w:tblGrid>
      <w:tr w:rsidR="00775B75" w:rsidRPr="00BE607C" w14:paraId="3258B903" w14:textId="77777777">
        <w:trPr>
          <w:tblHeader/>
          <w:jc w:val="center"/>
        </w:trPr>
        <w:tc>
          <w:tcPr>
            <w:tcW w:w="5040" w:type="dxa"/>
            <w:shd w:val="clear" w:color="auto" w:fill="1F4E78"/>
            <w:vAlign w:val="center"/>
          </w:tcPr>
          <w:p w14:paraId="04FEE68D" w14:textId="77777777" w:rsidR="00DD5182" w:rsidRDefault="00000000">
            <w:pPr>
              <w:jc w:val="center"/>
            </w:pPr>
            <w:r>
              <w:rPr>
                <w:b/>
                <w:sz w:val="17"/>
              </w:rPr>
              <w:t>Tool / Platform / Software</w:t>
            </w:r>
          </w:p>
        </w:tc>
        <w:tc>
          <w:tcPr>
            <w:tcW w:w="5040" w:type="dxa"/>
            <w:shd w:val="clear" w:color="auto" w:fill="1F4E78"/>
            <w:vAlign w:val="center"/>
          </w:tcPr>
          <w:p w14:paraId="41DF65FF" w14:textId="77777777" w:rsidR="00DD5182" w:rsidRDefault="00000000">
            <w:pPr>
              <w:jc w:val="center"/>
            </w:pPr>
            <w:r>
              <w:rPr>
                <w:b/>
                <w:sz w:val="17"/>
              </w:rPr>
              <w:t>Purpose</w:t>
            </w:r>
          </w:p>
        </w:tc>
      </w:tr>
      <w:tr w:rsidR="00775B75" w:rsidRPr="00BE607C" w14:paraId="63EEEC12" w14:textId="77777777">
        <w:trPr>
          <w:jc w:val="center"/>
        </w:trPr>
        <w:tc>
          <w:tcPr>
            <w:tcW w:w="5040" w:type="dxa"/>
            <w:tcMar>
              <w:top w:w="60" w:type="dxa"/>
              <w:left w:w="80" w:type="dxa"/>
              <w:bottom w:w="60" w:type="dxa"/>
              <w:right w:w="80" w:type="dxa"/>
            </w:tcMar>
            <w:vAlign w:val="center"/>
          </w:tcPr>
          <w:p w14:paraId="10BE659C" w14:textId="77777777" w:rsidR="00DD5182" w:rsidRDefault="00000000">
            <w:r>
              <w:rPr>
                <w:sz w:val="16"/>
              </w:rPr>
              <w:t>Linux / Ubuntu</w:t>
            </w:r>
          </w:p>
        </w:tc>
        <w:tc>
          <w:tcPr>
            <w:tcW w:w="5040" w:type="dxa"/>
            <w:tcMar>
              <w:top w:w="60" w:type="dxa"/>
              <w:left w:w="80" w:type="dxa"/>
              <w:bottom w:w="60" w:type="dxa"/>
              <w:right w:w="80" w:type="dxa"/>
            </w:tcMar>
            <w:vAlign w:val="center"/>
          </w:tcPr>
          <w:p w14:paraId="734CCA04" w14:textId="77777777" w:rsidR="00DD5182" w:rsidRDefault="00000000">
            <w:r>
              <w:rPr>
                <w:sz w:val="16"/>
              </w:rPr>
              <w:t>Primary development and execution environment.</w:t>
            </w:r>
          </w:p>
        </w:tc>
      </w:tr>
      <w:tr w:rsidR="00775B75" w:rsidRPr="00BE607C" w14:paraId="0A30A59A" w14:textId="77777777">
        <w:trPr>
          <w:jc w:val="center"/>
        </w:trPr>
        <w:tc>
          <w:tcPr>
            <w:tcW w:w="5040" w:type="dxa"/>
            <w:shd w:val="clear" w:color="auto" w:fill="F3F6F9"/>
            <w:tcMar>
              <w:top w:w="60" w:type="dxa"/>
              <w:left w:w="80" w:type="dxa"/>
              <w:bottom w:w="60" w:type="dxa"/>
              <w:right w:w="80" w:type="dxa"/>
            </w:tcMar>
            <w:vAlign w:val="center"/>
          </w:tcPr>
          <w:p w14:paraId="5FE348AD" w14:textId="77777777" w:rsidR="00DD5182" w:rsidRDefault="00000000">
            <w:r>
              <w:rPr>
                <w:sz w:val="16"/>
              </w:rPr>
              <w:t>C</w:t>
            </w:r>
          </w:p>
        </w:tc>
        <w:tc>
          <w:tcPr>
            <w:tcW w:w="5040" w:type="dxa"/>
            <w:shd w:val="clear" w:color="auto" w:fill="F3F6F9"/>
            <w:tcMar>
              <w:top w:w="60" w:type="dxa"/>
              <w:left w:w="80" w:type="dxa"/>
              <w:bottom w:w="60" w:type="dxa"/>
              <w:right w:w="80" w:type="dxa"/>
            </w:tcMar>
            <w:vAlign w:val="center"/>
          </w:tcPr>
          <w:p w14:paraId="2D680265" w14:textId="77777777" w:rsidR="00DD5182" w:rsidRDefault="00000000">
            <w:r>
              <w:rPr>
                <w:sz w:val="16"/>
              </w:rPr>
              <w:t>Core implementation language.</w:t>
            </w:r>
          </w:p>
        </w:tc>
      </w:tr>
      <w:tr w:rsidR="00775B75" w:rsidRPr="00BE607C" w14:paraId="00743E6F" w14:textId="77777777">
        <w:trPr>
          <w:jc w:val="center"/>
        </w:trPr>
        <w:tc>
          <w:tcPr>
            <w:tcW w:w="5040" w:type="dxa"/>
            <w:tcMar>
              <w:top w:w="60" w:type="dxa"/>
              <w:left w:w="80" w:type="dxa"/>
              <w:bottom w:w="60" w:type="dxa"/>
              <w:right w:w="80" w:type="dxa"/>
            </w:tcMar>
            <w:vAlign w:val="center"/>
          </w:tcPr>
          <w:p w14:paraId="074DAE4F" w14:textId="77777777" w:rsidR="00DD5182" w:rsidRDefault="00000000">
            <w:r>
              <w:rPr>
                <w:sz w:val="16"/>
              </w:rPr>
              <w:t>POSIX / Linux system calls</w:t>
            </w:r>
          </w:p>
        </w:tc>
        <w:tc>
          <w:tcPr>
            <w:tcW w:w="5040" w:type="dxa"/>
            <w:tcMar>
              <w:top w:w="60" w:type="dxa"/>
              <w:left w:w="80" w:type="dxa"/>
              <w:bottom w:w="60" w:type="dxa"/>
              <w:right w:w="80" w:type="dxa"/>
            </w:tcMar>
            <w:vAlign w:val="center"/>
          </w:tcPr>
          <w:p w14:paraId="4A24CA5D" w14:textId="77777777" w:rsidR="00DD5182" w:rsidRDefault="00000000">
            <w:r>
              <w:rPr>
                <w:sz w:val="16"/>
              </w:rPr>
              <w:t>Process creation, execution, synchronization and file operations.</w:t>
            </w:r>
          </w:p>
        </w:tc>
      </w:tr>
      <w:tr w:rsidR="00775B75" w:rsidRPr="00BE607C" w14:paraId="4B39C41E" w14:textId="77777777">
        <w:trPr>
          <w:jc w:val="center"/>
        </w:trPr>
        <w:tc>
          <w:tcPr>
            <w:tcW w:w="5040" w:type="dxa"/>
            <w:shd w:val="clear" w:color="auto" w:fill="F3F6F9"/>
            <w:tcMar>
              <w:top w:w="60" w:type="dxa"/>
              <w:left w:w="80" w:type="dxa"/>
              <w:bottom w:w="60" w:type="dxa"/>
              <w:right w:w="80" w:type="dxa"/>
            </w:tcMar>
            <w:vAlign w:val="center"/>
          </w:tcPr>
          <w:p w14:paraId="068BEA57" w14:textId="77777777" w:rsidR="00DD5182" w:rsidRDefault="00000000">
            <w:r>
              <w:rPr>
                <w:sz w:val="16"/>
              </w:rPr>
              <w:t>strace</w:t>
            </w:r>
          </w:p>
        </w:tc>
        <w:tc>
          <w:tcPr>
            <w:tcW w:w="5040" w:type="dxa"/>
            <w:shd w:val="clear" w:color="auto" w:fill="F3F6F9"/>
            <w:tcMar>
              <w:top w:w="60" w:type="dxa"/>
              <w:left w:w="80" w:type="dxa"/>
              <w:bottom w:w="60" w:type="dxa"/>
              <w:right w:w="80" w:type="dxa"/>
            </w:tcMar>
            <w:vAlign w:val="center"/>
          </w:tcPr>
          <w:p w14:paraId="40A9C00F" w14:textId="77777777" w:rsidR="00DD5182" w:rsidRDefault="00000000">
            <w:r>
              <w:rPr>
                <w:sz w:val="16"/>
              </w:rPr>
              <w:t>System-call tracing and runtime analysis.</w:t>
            </w:r>
          </w:p>
        </w:tc>
      </w:tr>
      <w:tr w:rsidR="00775B75" w:rsidRPr="00BE607C" w14:paraId="669904D8" w14:textId="77777777">
        <w:trPr>
          <w:jc w:val="center"/>
        </w:trPr>
        <w:tc>
          <w:tcPr>
            <w:tcW w:w="5040" w:type="dxa"/>
            <w:tcMar>
              <w:top w:w="60" w:type="dxa"/>
              <w:left w:w="80" w:type="dxa"/>
              <w:bottom w:w="60" w:type="dxa"/>
              <w:right w:w="80" w:type="dxa"/>
            </w:tcMar>
            <w:vAlign w:val="center"/>
          </w:tcPr>
          <w:p w14:paraId="02258420" w14:textId="77777777" w:rsidR="00DD5182" w:rsidRDefault="00000000">
            <w:r>
              <w:rPr>
                <w:sz w:val="16"/>
              </w:rPr>
              <w:t>GDB</w:t>
            </w:r>
          </w:p>
        </w:tc>
        <w:tc>
          <w:tcPr>
            <w:tcW w:w="5040" w:type="dxa"/>
            <w:tcMar>
              <w:top w:w="60" w:type="dxa"/>
              <w:left w:w="80" w:type="dxa"/>
              <w:bottom w:w="60" w:type="dxa"/>
              <w:right w:w="80" w:type="dxa"/>
            </w:tcMar>
            <w:vAlign w:val="center"/>
          </w:tcPr>
          <w:p w14:paraId="744A6F34" w14:textId="77777777" w:rsidR="00DD5182" w:rsidRDefault="00000000">
            <w:r>
              <w:rPr>
                <w:sz w:val="16"/>
              </w:rPr>
              <w:t>Debugging and inspection of program execution.</w:t>
            </w:r>
          </w:p>
        </w:tc>
      </w:tr>
    </w:tbl>
    <w:p w14:paraId="175BB30E" w14:textId="77777777" w:rsidR="00BE607C" w:rsidRDefault="00BE607C">
      <w:pPr>
        <w:rPr>
          <w:rFonts w:ascii="Times New Roman" w:hAnsi="Times New Roman" w:cs="Times New Roman"/>
          <w:b/>
          <w:sz w:val="24"/>
        </w:rPr>
      </w:pPr>
    </w:p>
    <w:p w14:paraId="33F0D8BC" w14:textId="77777777" w:rsidR="00775B75" w:rsidRPr="00BE607C" w:rsidRDefault="00000000">
      <w:pPr>
        <w:spacing w:before="80" w:after="60"/>
        <w:rPr>
          <w:rFonts w:ascii="Times New Roman" w:hAnsi="Times New Roman" w:cs="Times New Roman"/>
        </w:rPr>
      </w:pPr>
      <w:r w:rsidRPr="00BE607C">
        <w:rPr>
          <w:rFonts w:ascii="Times New Roman" w:hAnsi="Times New Roman" w:cs="Times New Roman"/>
          <w:b/>
          <w:sz w:val="22"/>
        </w:rPr>
        <w:t>8. Expected Outcome</w:t>
      </w:r>
    </w:p>
    <w:p w14:paraId="4B868364" w14:textId="77777777" w:rsidR="00775B75" w:rsidRPr="00BE607C" w:rsidRDefault="00000000">
      <w:pPr>
        <w:rPr>
          <w:rFonts w:ascii="Times New Roman" w:hAnsi="Times New Roman" w:cs="Times New Roman"/>
        </w:rPr>
      </w:pPr>
      <w:r>
        <w:rPr>
          <w:sz w:val="18"/>
        </w:rPr>
        <w:t>The completed tool is expected to execute controlled test programs and provide clear diagnostic information about their runtime behavior. It will trace system calls, report failed operations and errno values, observe process execution and termination, identify abnormal failures, and record relevant debugging information. The final output will provide a practical demonstration of Linux systems programming and help users understand the interaction between application programs and operating-system services.</w:t>
      </w:r>
    </w:p>
    <w:p w14:paraId="026B7B68" w14:textId="77777777" w:rsidR="00775B75" w:rsidRPr="00BE607C" w:rsidRDefault="00775B75">
      <w:pPr>
        <w:rPr>
          <w:rFonts w:ascii="Times New Roman" w:hAnsi="Times New Roman" w:cs="Times New Roman"/>
        </w:rPr>
      </w:pPr>
    </w:p>
    <w:p w14:paraId="706A03B8" w14:textId="77777777" w:rsidR="00775B75" w:rsidRPr="00BE607C" w:rsidRDefault="00000000">
      <w:pPr>
        <w:spacing w:before="80" w:after="60"/>
        <w:rPr>
          <w:rFonts w:ascii="Times New Roman" w:hAnsi="Times New Roman" w:cs="Times New Roman"/>
        </w:rPr>
      </w:pPr>
      <w:r w:rsidRPr="00BE607C">
        <w:rPr>
          <w:rFonts w:ascii="Times New Roman" w:hAnsi="Times New Roman" w:cs="Times New Roman"/>
          <w:b/>
          <w:sz w:val="22"/>
        </w:rPr>
        <w:t>9. GitHub Repository</w:t>
      </w:r>
    </w:p>
    <w:p w14:paraId="2E1D99DE" w14:textId="62AD4B39" w:rsidR="00775B75" w:rsidRPr="0002125F" w:rsidRDefault="00000000" w:rsidP="0002125F">
      <w:pPr>
        <w:jc w:val="both"/>
        <w:rPr>
          <w:rFonts w:ascii="Times New Roman" w:hAnsi="Times New Roman" w:cs="Times New Roman"/>
        </w:rPr>
      </w:pPr>
      <w:r>
        <w:rPr>
          <w:sz w:val="18"/>
        </w:rPr>
        <w:t>GitHub Repository Link</w:t>
      </w:r>
      <w:r w:rsidRPr="0002125F">
        <w:rPr>
          <w:sz w:val="18"/>
        </w:rPr>
        <w:t>:</w:t>
      </w:r>
      <w:r w:rsidR="0002125F">
        <w:rPr>
          <w:sz w:val="18"/>
        </w:rPr>
        <w:t xml:space="preserve"> </w:t>
      </w:r>
      <w:r w:rsidRPr="0002125F">
        <w:rPr>
          <w:sz w:val="18"/>
        </w:rPr>
        <w:t xml:space="preserve"> </w:t>
      </w:r>
      <w:hyperlink r:id="rId9" w:history="1">
        <w:r w:rsidRPr="0002125F">
          <w:rPr>
            <w:rStyle w:val="Hyperlink"/>
            <w:sz w:val="18"/>
          </w:rPr>
          <w:t>https://github.com/Rawhide-nihal/Linux-System-Debugging-Tool</w:t>
        </w:r>
      </w:hyperlink>
    </w:p>
    <w:p w14:paraId="5444C685" w14:textId="77777777" w:rsidR="0002125F" w:rsidRDefault="00000000">
      <w:pPr>
        <w:rPr>
          <w:sz w:val="18"/>
        </w:rPr>
      </w:pPr>
      <w:r>
        <w:rPr>
          <w:sz w:val="18"/>
        </w:rPr>
        <w:t xml:space="preserve">Repository Created:  </w:t>
      </w:r>
    </w:p>
    <w:p w14:paraId="40A492F8" w14:textId="390A1E9A" w:rsidR="00775B75" w:rsidRPr="00BE607C" w:rsidRDefault="00000000">
      <w:pPr>
        <w:rPr>
          <w:rFonts w:ascii="Times New Roman" w:hAnsi="Times New Roman" w:cs="Times New Roman"/>
        </w:rPr>
      </w:pPr>
      <w:proofErr w:type="gramStart"/>
      <w:r>
        <w:rPr>
          <w:sz w:val="18"/>
        </w:rPr>
        <w:t>Yes  ☑</w:t>
      </w:r>
      <w:proofErr w:type="gramEnd"/>
      <w:r>
        <w:rPr>
          <w:sz w:val="18"/>
        </w:rPr>
        <w:t xml:space="preserve">   </w:t>
      </w:r>
      <w:proofErr w:type="gramStart"/>
      <w:r>
        <w:rPr>
          <w:sz w:val="18"/>
        </w:rPr>
        <w:t>No  ☐</w:t>
      </w:r>
      <w:proofErr w:type="gramEnd"/>
    </w:p>
    <w:p w14:paraId="178C3E79" w14:textId="77777777" w:rsidR="00BE607C" w:rsidRDefault="00BE607C">
      <w:pPr>
        <w:rPr>
          <w:rFonts w:ascii="Times New Roman" w:hAnsi="Times New Roman" w:cs="Times New Roman"/>
          <w:b/>
          <w:sz w:val="24"/>
        </w:rPr>
      </w:pPr>
    </w:p>
    <w:p w14:paraId="7A456D0A" w14:textId="77777777" w:rsidR="00775B75" w:rsidRPr="00BE607C" w:rsidRDefault="00BE607C">
      <w:pPr>
        <w:rPr>
          <w:rFonts w:ascii="Times New Roman" w:hAnsi="Times New Roman" w:cs="Times New Roman"/>
        </w:rPr>
      </w:pPr>
      <w:r>
        <w:rPr>
          <w:rFonts w:ascii="Times New Roman" w:hAnsi="Times New Roman" w:cs="Times New Roman"/>
          <w:b/>
          <w:sz w:val="24"/>
        </w:rPr>
        <w:t>Faculty</w:t>
      </w:r>
      <w:r w:rsidRPr="00BE607C">
        <w:rPr>
          <w:rFonts w:ascii="Times New Roman" w:hAnsi="Times New Roman" w:cs="Times New Roman"/>
          <w:b/>
          <w:sz w:val="24"/>
        </w:rPr>
        <w:t xml:space="preserve"> Name and Signature</w:t>
      </w:r>
    </w:p>
    <w:p w14:paraId="5475049B" w14:textId="77777777" w:rsidR="00775B75" w:rsidRPr="00BE607C" w:rsidRDefault="00BE607C">
      <w:pPr>
        <w:rPr>
          <w:rFonts w:ascii="Times New Roman" w:hAnsi="Times New Roman" w:cs="Times New Roman"/>
        </w:rPr>
      </w:pPr>
      <w:r>
        <w:rPr>
          <w:sz w:val="18"/>
        </w:rPr>
        <w:t>Faculty Name: K Hema</w:t>
      </w:r>
    </w:p>
    <w:p w14:paraId="283E7E69" w14:textId="77777777" w:rsidR="00775B75" w:rsidRPr="00BE607C" w:rsidRDefault="00000000">
      <w:pPr>
        <w:rPr>
          <w:rFonts w:ascii="Times New Roman" w:hAnsi="Times New Roman" w:cs="Times New Roman"/>
        </w:rPr>
      </w:pPr>
      <w:r>
        <w:rPr>
          <w:sz w:val="18"/>
        </w:rPr>
        <w:t>Signature: ______________________________________________</w:t>
      </w:r>
    </w:p>
    <w:p w14:paraId="00843C4B" w14:textId="77777777" w:rsidR="00775B75" w:rsidRPr="00BE607C" w:rsidRDefault="00000000">
      <w:pPr>
        <w:rPr>
          <w:rFonts w:ascii="Times New Roman" w:hAnsi="Times New Roman" w:cs="Times New Roman"/>
        </w:rPr>
      </w:pPr>
      <w:r w:rsidRPr="00BE607C">
        <w:rPr>
          <w:rFonts w:ascii="Times New Roman" w:hAnsi="Times New Roman" w:cs="Times New Roman"/>
          <w:b/>
        </w:rPr>
        <w:t>Remarks:</w:t>
      </w:r>
      <w:r w:rsidRPr="00BE607C">
        <w:rPr>
          <w:rFonts w:ascii="Times New Roman" w:hAnsi="Times New Roman" w:cs="Times New Roman"/>
        </w:rPr>
        <w:t xml:space="preserve"> ______________________________________________________________________</w:t>
      </w:r>
    </w:p>
    <w:p w14:paraId="6C09BAEC" w14:textId="77777777" w:rsidR="00BE607C" w:rsidRDefault="00BE607C">
      <w:pPr>
        <w:rPr>
          <w:rFonts w:ascii="Times New Roman" w:hAnsi="Times New Roman" w:cs="Times New Roman"/>
          <w:b/>
          <w:sz w:val="24"/>
        </w:rPr>
      </w:pPr>
    </w:p>
    <w:p w14:paraId="4C54D9FC" w14:textId="77777777" w:rsidR="00BE607C" w:rsidRDefault="00BE607C">
      <w:pPr>
        <w:rPr>
          <w:rFonts w:ascii="Times New Roman" w:hAnsi="Times New Roman" w:cs="Times New Roman"/>
          <w:b/>
          <w:sz w:val="24"/>
        </w:rPr>
      </w:pPr>
      <w:r>
        <w:rPr>
          <w:rFonts w:ascii="Times New Roman" w:hAnsi="Times New Roman" w:cs="Times New Roman"/>
          <w:b/>
          <w:sz w:val="24"/>
        </w:rPr>
        <w:t>----------------------------------------------------------------------------------------------------------------------------</w:t>
      </w:r>
    </w:p>
    <w:p w14:paraId="6E3B6D4A" w14:textId="77777777" w:rsidR="00BE607C" w:rsidRDefault="00BE607C">
      <w:pPr>
        <w:rPr>
          <w:rFonts w:ascii="Times New Roman" w:hAnsi="Times New Roman" w:cs="Times New Roman"/>
          <w:b/>
          <w:sz w:val="24"/>
        </w:rPr>
      </w:pPr>
    </w:p>
    <w:p w14:paraId="78DC9A6D"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Faculty Use</w:t>
      </w:r>
    </w:p>
    <w:p w14:paraId="421D5330" w14:textId="77777777" w:rsidR="00775B75" w:rsidRPr="00BE607C" w:rsidRDefault="00000000">
      <w:pPr>
        <w:rPr>
          <w:rFonts w:ascii="Times New Roman" w:hAnsi="Times New Roman" w:cs="Times New Roman"/>
        </w:rPr>
      </w:pPr>
      <w:r w:rsidRPr="00BE607C">
        <w:rPr>
          <w:rFonts w:ascii="Times New Roman" w:hAnsi="Times New Roman" w:cs="Times New Roman"/>
          <w:b/>
        </w:rPr>
        <w:t>Project Approved:</w:t>
      </w:r>
      <w:r w:rsidRPr="00BE607C">
        <w:rPr>
          <w:rFonts w:ascii="Times New Roman" w:hAnsi="Times New Roman" w:cs="Times New Roman"/>
        </w:rPr>
        <w:t xml:space="preserve"> ___________________________________</w:t>
      </w:r>
    </w:p>
    <w:p w14:paraId="7A0D418F" w14:textId="77777777" w:rsidR="00775B75" w:rsidRPr="00BE607C" w:rsidRDefault="00000000">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69990515" w14:textId="77777777" w:rsidR="00775B75" w:rsidRPr="00BE607C" w:rsidRDefault="00000000">
      <w:pPr>
        <w:rPr>
          <w:rFonts w:ascii="Times New Roman" w:hAnsi="Times New Roman" w:cs="Times New Roman"/>
        </w:rPr>
      </w:pPr>
      <w:r w:rsidRPr="00BE607C">
        <w:rPr>
          <w:rFonts w:ascii="Times New Roman" w:hAnsi="Times New Roman" w:cs="Times New Roman"/>
          <w:b/>
        </w:rPr>
        <w:t>Date:</w:t>
      </w:r>
      <w:r w:rsidRPr="00BE607C">
        <w:rPr>
          <w:rFonts w:ascii="Times New Roman" w:hAnsi="Times New Roman" w:cs="Times New Roman"/>
        </w:rPr>
        <w:t xml:space="preserve"> _________________________________________________________________</w:t>
      </w:r>
    </w:p>
    <w:p w14:paraId="2E64D377" w14:textId="77777777" w:rsidR="00775B75" w:rsidRPr="00BE607C" w:rsidRDefault="00000000">
      <w:pPr>
        <w:rPr>
          <w:rFonts w:ascii="Times New Roman" w:hAnsi="Times New Roman" w:cs="Times New Roman"/>
        </w:rPr>
      </w:pPr>
      <w:r w:rsidRPr="00BE607C">
        <w:rPr>
          <w:rFonts w:ascii="Times New Roman" w:hAnsi="Times New Roman" w:cs="Times New Roman"/>
          <w:b/>
        </w:rPr>
        <w:t>Faculty Signature:</w:t>
      </w:r>
      <w:r w:rsidRPr="00BE607C">
        <w:rPr>
          <w:rFonts w:ascii="Times New Roman" w:hAnsi="Times New Roman" w:cs="Times New Roman"/>
        </w:rPr>
        <w:t xml:space="preserve"> _____________________________________________</w:t>
      </w:r>
    </w:p>
    <w:sectPr w:rsidR="00775B75" w:rsidRPr="00BE607C" w:rsidSect="00034616">
      <w:footerReference w:type="default" r:id="rId10"/>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D40E6" w14:textId="77777777" w:rsidR="00A71FEC" w:rsidRDefault="00A71FEC">
      <w:pPr>
        <w:spacing w:after="0" w:line="240" w:lineRule="auto"/>
      </w:pPr>
      <w:r>
        <w:separator/>
      </w:r>
    </w:p>
  </w:endnote>
  <w:endnote w:type="continuationSeparator" w:id="0">
    <w:p w14:paraId="5E9C9C30" w14:textId="77777777" w:rsidR="00A71FEC" w:rsidRDefault="00A71F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4493A" w14:textId="77777777" w:rsidR="00DD5182" w:rsidRDefault="00000000">
    <w:pPr>
      <w:pStyle w:val="Footer"/>
      <w:jc w:val="center"/>
    </w:pPr>
    <w:r>
      <w:rPr>
        <w:sz w:val="15"/>
      </w:rPr>
      <w:t>OSSP (25CS2104E) • Project Problem Statement • Team 15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373F0" w14:textId="77777777" w:rsidR="00A71FEC" w:rsidRDefault="00A71FEC">
      <w:pPr>
        <w:spacing w:after="0" w:line="240" w:lineRule="auto"/>
      </w:pPr>
      <w:r>
        <w:separator/>
      </w:r>
    </w:p>
  </w:footnote>
  <w:footnote w:type="continuationSeparator" w:id="0">
    <w:p w14:paraId="24635FE6" w14:textId="77777777" w:rsidR="00A71FEC" w:rsidRDefault="00A71F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71627">
    <w:abstractNumId w:val="8"/>
  </w:num>
  <w:num w:numId="2" w16cid:durableId="2096974537">
    <w:abstractNumId w:val="6"/>
  </w:num>
  <w:num w:numId="3" w16cid:durableId="2074350371">
    <w:abstractNumId w:val="5"/>
  </w:num>
  <w:num w:numId="4" w16cid:durableId="2010280745">
    <w:abstractNumId w:val="4"/>
  </w:num>
  <w:num w:numId="5" w16cid:durableId="1983922564">
    <w:abstractNumId w:val="7"/>
  </w:num>
  <w:num w:numId="6" w16cid:durableId="502866372">
    <w:abstractNumId w:val="3"/>
  </w:num>
  <w:num w:numId="7" w16cid:durableId="1666088908">
    <w:abstractNumId w:val="2"/>
  </w:num>
  <w:num w:numId="8" w16cid:durableId="1972439125">
    <w:abstractNumId w:val="1"/>
  </w:num>
  <w:num w:numId="9" w16cid:durableId="1428454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25F"/>
    <w:rsid w:val="00034616"/>
    <w:rsid w:val="0006063C"/>
    <w:rsid w:val="0015074B"/>
    <w:rsid w:val="0029639D"/>
    <w:rsid w:val="00326F90"/>
    <w:rsid w:val="00667D0D"/>
    <w:rsid w:val="00775B75"/>
    <w:rsid w:val="00A71FEC"/>
    <w:rsid w:val="00AA1D8D"/>
    <w:rsid w:val="00B47730"/>
    <w:rsid w:val="00BE607C"/>
    <w:rsid w:val="00CB0664"/>
    <w:rsid w:val="00D161AD"/>
    <w:rsid w:val="00DD51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478C95"/>
  <w14:defaultImageDpi w14:val="300"/>
  <w15:docId w15:val="{9FC49DFD-F686-43D3-9C23-A76589B2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2125F"/>
    <w:rPr>
      <w:color w:val="0000FF" w:themeColor="hyperlink"/>
      <w:u w:val="single"/>
    </w:rPr>
  </w:style>
  <w:style w:type="character" w:styleId="UnresolvedMention">
    <w:name w:val="Unresolved Mention"/>
    <w:basedOn w:val="DefaultParagraphFont"/>
    <w:uiPriority w:val="99"/>
    <w:semiHidden/>
    <w:unhideWhenUsed/>
    <w:rsid w:val="000212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Rawhide-nihal/Linux-System-Debugging-Too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916</Words>
  <Characters>5227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Nihal Metuku</cp:lastModifiedBy>
  <cp:revision>3</cp:revision>
  <dcterms:created xsi:type="dcterms:W3CDTF">2013-12-23T23:15:00Z</dcterms:created>
  <dcterms:modified xsi:type="dcterms:W3CDTF">2026-08-31T08:05:00Z</dcterms:modified>
  <cp:category/>
</cp:coreProperties>
</file>