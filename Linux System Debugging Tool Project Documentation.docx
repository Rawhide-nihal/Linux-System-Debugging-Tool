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60B24" w14:textId="77777777" w:rsidR="005B6254" w:rsidRDefault="00000000">
      <w:pPr>
        <w:spacing w:after="280"/>
        <w:jc w:val="center"/>
      </w:pPr>
      <w:r>
        <w:rPr>
          <w:b/>
          <w:sz w:val="40"/>
        </w:rPr>
        <w:t>LINUX SYSTEM DEBUGGING TOOL (LDST)</w:t>
      </w:r>
    </w:p>
    <w:p w14:paraId="3F362FFB" w14:textId="77777777" w:rsidR="005B6254" w:rsidRDefault="00000000">
      <w:pPr>
        <w:jc w:val="center"/>
      </w:pPr>
      <w:r>
        <w:t>A Project Report Submitted in Partial Fulfillment of the Requirements for the Award of the Degree of</w:t>
      </w:r>
    </w:p>
    <w:p w14:paraId="1CDB8A1A" w14:textId="77777777" w:rsidR="005B6254" w:rsidRDefault="00000000">
      <w:pPr>
        <w:jc w:val="center"/>
      </w:pPr>
      <w:r>
        <w:rPr>
          <w:b/>
          <w:sz w:val="36"/>
        </w:rPr>
        <w:t>BACHELOR OF TECHNOLOGY</w:t>
      </w:r>
    </w:p>
    <w:p w14:paraId="2D4DB9B9" w14:textId="77777777" w:rsidR="005B6254" w:rsidRDefault="00000000">
      <w:pPr>
        <w:jc w:val="center"/>
      </w:pPr>
      <w:r>
        <w:t>in</w:t>
      </w:r>
    </w:p>
    <w:p w14:paraId="19DAC37A" w14:textId="77777777" w:rsidR="005B6254" w:rsidRDefault="00000000">
      <w:pPr>
        <w:spacing w:after="360"/>
        <w:jc w:val="center"/>
      </w:pPr>
      <w:r>
        <w:rPr>
          <w:b/>
          <w:sz w:val="28"/>
        </w:rPr>
        <w:t>DEPARTMENT OF COMPUTER SCIENCE AND ENGINEERING</w:t>
      </w:r>
    </w:p>
    <w:p w14:paraId="7889EDEB" w14:textId="77777777" w:rsidR="005B6254" w:rsidRDefault="00000000">
      <w:pPr>
        <w:spacing w:after="160"/>
        <w:jc w:val="center"/>
      </w:pPr>
      <w:r>
        <w:t>By</w:t>
      </w:r>
    </w:p>
    <w:tbl>
      <w:tblPr>
        <w:tblStyle w:val="TableGrid"/>
        <w:tblW w:w="0" w:type="auto"/>
        <w:jc w:val="center"/>
        <w:tblLook w:val="04A0" w:firstRow="1" w:lastRow="0" w:firstColumn="1" w:lastColumn="0" w:noHBand="0" w:noVBand="1"/>
      </w:tblPr>
      <w:tblGrid>
        <w:gridCol w:w="4896"/>
        <w:gridCol w:w="4896"/>
      </w:tblGrid>
      <w:tr w:rsidR="005B6254" w14:paraId="559B22FC" w14:textId="77777777">
        <w:trPr>
          <w:jc w:val="center"/>
        </w:trPr>
        <w:tc>
          <w:tcPr>
            <w:tcW w:w="4896" w:type="dxa"/>
            <w:shd w:val="clear" w:color="auto" w:fill="D9EAF7"/>
            <w:vAlign w:val="center"/>
          </w:tcPr>
          <w:p w14:paraId="5E793EF7" w14:textId="77777777" w:rsidR="005B6254" w:rsidRDefault="00000000">
            <w:r>
              <w:rPr>
                <w:b/>
              </w:rPr>
              <w:t>Student Name</w:t>
            </w:r>
          </w:p>
        </w:tc>
        <w:tc>
          <w:tcPr>
            <w:tcW w:w="4896" w:type="dxa"/>
            <w:shd w:val="clear" w:color="auto" w:fill="D9EAF7"/>
            <w:vAlign w:val="center"/>
          </w:tcPr>
          <w:p w14:paraId="6C716777" w14:textId="77777777" w:rsidR="005B6254" w:rsidRDefault="00000000">
            <w:r>
              <w:rPr>
                <w:b/>
              </w:rPr>
              <w:t>Registration Number</w:t>
            </w:r>
          </w:p>
        </w:tc>
      </w:tr>
      <w:tr w:rsidR="005B6254" w14:paraId="686EE9DC" w14:textId="77777777">
        <w:trPr>
          <w:jc w:val="center"/>
        </w:trPr>
        <w:tc>
          <w:tcPr>
            <w:tcW w:w="4896" w:type="dxa"/>
            <w:vAlign w:val="center"/>
          </w:tcPr>
          <w:p w14:paraId="3B9A06F9" w14:textId="77777777" w:rsidR="005B6254" w:rsidRDefault="00000000">
            <w:r>
              <w:t>M. Nihal</w:t>
            </w:r>
          </w:p>
        </w:tc>
        <w:tc>
          <w:tcPr>
            <w:tcW w:w="4896" w:type="dxa"/>
            <w:vAlign w:val="center"/>
          </w:tcPr>
          <w:p w14:paraId="1F0A47BD" w14:textId="77777777" w:rsidR="005B6254" w:rsidRDefault="00000000">
            <w:r>
              <w:t>2520030124</w:t>
            </w:r>
          </w:p>
        </w:tc>
      </w:tr>
      <w:tr w:rsidR="005B6254" w14:paraId="37F30C33" w14:textId="77777777">
        <w:trPr>
          <w:jc w:val="center"/>
        </w:trPr>
        <w:tc>
          <w:tcPr>
            <w:tcW w:w="4896" w:type="dxa"/>
            <w:vAlign w:val="center"/>
          </w:tcPr>
          <w:p w14:paraId="020E92B7" w14:textId="77777777" w:rsidR="005B6254" w:rsidRDefault="00000000">
            <w:r>
              <w:t>Madhan Gopal</w:t>
            </w:r>
          </w:p>
        </w:tc>
        <w:tc>
          <w:tcPr>
            <w:tcW w:w="4896" w:type="dxa"/>
            <w:vAlign w:val="center"/>
          </w:tcPr>
          <w:p w14:paraId="041F1847" w14:textId="77777777" w:rsidR="005B6254" w:rsidRDefault="00000000">
            <w:r>
              <w:t>2520030263</w:t>
            </w:r>
          </w:p>
        </w:tc>
      </w:tr>
      <w:tr w:rsidR="005B6254" w14:paraId="4D27B2E2" w14:textId="77777777">
        <w:trPr>
          <w:jc w:val="center"/>
        </w:trPr>
        <w:tc>
          <w:tcPr>
            <w:tcW w:w="4896" w:type="dxa"/>
            <w:vAlign w:val="center"/>
          </w:tcPr>
          <w:p w14:paraId="0227D80A" w14:textId="77777777" w:rsidR="005B6254" w:rsidRDefault="00000000">
            <w:r>
              <w:t>Thrinadh</w:t>
            </w:r>
          </w:p>
        </w:tc>
        <w:tc>
          <w:tcPr>
            <w:tcW w:w="4896" w:type="dxa"/>
            <w:vAlign w:val="center"/>
          </w:tcPr>
          <w:p w14:paraId="4D97A1D1" w14:textId="77777777" w:rsidR="005B6254" w:rsidRDefault="00000000">
            <w:r>
              <w:t>2520030529</w:t>
            </w:r>
          </w:p>
        </w:tc>
      </w:tr>
    </w:tbl>
    <w:p w14:paraId="07065E6C" w14:textId="77777777" w:rsidR="005B6254" w:rsidRDefault="005B6254"/>
    <w:p w14:paraId="1A61124E" w14:textId="77777777" w:rsidR="005B6254" w:rsidRDefault="00000000">
      <w:pPr>
        <w:spacing w:after="160"/>
        <w:jc w:val="center"/>
      </w:pPr>
      <w:r>
        <w:t>Under the Esteemed Guidance of</w:t>
      </w:r>
    </w:p>
    <w:p w14:paraId="1907EF3D" w14:textId="77777777" w:rsidR="005B6254" w:rsidRDefault="00000000">
      <w:pPr>
        <w:spacing w:after="40"/>
        <w:jc w:val="center"/>
      </w:pPr>
      <w:r>
        <w:rPr>
          <w:b/>
          <w:sz w:val="24"/>
        </w:rPr>
        <w:t>[Guide Name]</w:t>
      </w:r>
    </w:p>
    <w:p w14:paraId="6071B3C7" w14:textId="77777777" w:rsidR="005B6254" w:rsidRDefault="00000000">
      <w:pPr>
        <w:spacing w:after="360"/>
        <w:jc w:val="center"/>
      </w:pPr>
      <w:r>
        <w:rPr>
          <w:b/>
        </w:rPr>
        <w:t>Department of Computer Science and Engineering</w:t>
      </w:r>
    </w:p>
    <w:p w14:paraId="050AB11D" w14:textId="77777777" w:rsidR="005B6254" w:rsidRDefault="00000000">
      <w:pPr>
        <w:spacing w:after="40"/>
        <w:jc w:val="center"/>
      </w:pPr>
      <w:r>
        <w:rPr>
          <w:b/>
          <w:sz w:val="28"/>
        </w:rPr>
        <w:t>K L (Deemed to be) University</w:t>
      </w:r>
    </w:p>
    <w:p w14:paraId="06395485" w14:textId="77777777" w:rsidR="005B6254" w:rsidRDefault="00000000">
      <w:pPr>
        <w:jc w:val="center"/>
      </w:pPr>
      <w:r>
        <w:rPr>
          <w:b/>
        </w:rPr>
        <w:t>Academic Year 2026-2027</w:t>
      </w:r>
    </w:p>
    <w:p w14:paraId="606C2185" w14:textId="77777777" w:rsidR="005B6254" w:rsidRDefault="00000000">
      <w:r>
        <w:br w:type="page"/>
      </w:r>
    </w:p>
    <w:p w14:paraId="2F4ED5CA" w14:textId="77777777" w:rsidR="005B6254" w:rsidRDefault="00000000">
      <w:pPr>
        <w:pStyle w:val="Heading1"/>
        <w:jc w:val="center"/>
      </w:pPr>
      <w:r>
        <w:lastRenderedPageBreak/>
        <w:t>DECLARATION</w:t>
      </w:r>
    </w:p>
    <w:p w14:paraId="7E6C847D" w14:textId="77777777" w:rsidR="005B6254" w:rsidRDefault="00000000">
      <w:pPr>
        <w:jc w:val="both"/>
      </w:pPr>
      <w:r>
        <w:t>We hereby declare that the project report entitled “Linux System Debugging Tool (LDST)” is a record of the bonafide work carried out by M. Nihal (2520030124), Madhan Gopal (2520030263), and Thrinadh (2520030529) in partial fulfillment of the requirements for the award of the Bachelor of Technology degree in Computer Science and Engineering. The work presented in this report is based on our project design, implementation, testing, and study of Linux operating-system debugging mechanisms. To the best of our knowledge, the results and material presented here have not been copied from another project report.</w:t>
      </w:r>
    </w:p>
    <w:p w14:paraId="2423B502" w14:textId="77777777" w:rsidR="005B6254" w:rsidRDefault="00000000">
      <w:r>
        <w:br/>
      </w:r>
      <w:r>
        <w:br/>
      </w:r>
    </w:p>
    <w:tbl>
      <w:tblPr>
        <w:tblStyle w:val="TableGrid"/>
        <w:tblW w:w="0" w:type="auto"/>
        <w:jc w:val="center"/>
        <w:tblLook w:val="04A0" w:firstRow="1" w:lastRow="0" w:firstColumn="1" w:lastColumn="0" w:noHBand="0" w:noVBand="1"/>
      </w:tblPr>
      <w:tblGrid>
        <w:gridCol w:w="3264"/>
        <w:gridCol w:w="3264"/>
        <w:gridCol w:w="3264"/>
      </w:tblGrid>
      <w:tr w:rsidR="005B6254" w14:paraId="57C7BBA5" w14:textId="77777777">
        <w:trPr>
          <w:jc w:val="center"/>
        </w:trPr>
        <w:tc>
          <w:tcPr>
            <w:tcW w:w="3264" w:type="dxa"/>
            <w:shd w:val="clear" w:color="auto" w:fill="D9EAF7"/>
            <w:vAlign w:val="center"/>
          </w:tcPr>
          <w:p w14:paraId="08E3E279" w14:textId="77777777" w:rsidR="005B6254" w:rsidRDefault="00000000">
            <w:r>
              <w:rPr>
                <w:b/>
              </w:rPr>
              <w:t>Student</w:t>
            </w:r>
          </w:p>
        </w:tc>
        <w:tc>
          <w:tcPr>
            <w:tcW w:w="3264" w:type="dxa"/>
            <w:shd w:val="clear" w:color="auto" w:fill="D9EAF7"/>
            <w:vAlign w:val="center"/>
          </w:tcPr>
          <w:p w14:paraId="29740025" w14:textId="77777777" w:rsidR="005B6254" w:rsidRDefault="00000000">
            <w:r>
              <w:rPr>
                <w:b/>
              </w:rPr>
              <w:t>Registration Number</w:t>
            </w:r>
          </w:p>
        </w:tc>
        <w:tc>
          <w:tcPr>
            <w:tcW w:w="3264" w:type="dxa"/>
            <w:shd w:val="clear" w:color="auto" w:fill="D9EAF7"/>
            <w:vAlign w:val="center"/>
          </w:tcPr>
          <w:p w14:paraId="62364A28" w14:textId="77777777" w:rsidR="005B6254" w:rsidRDefault="00000000">
            <w:r>
              <w:rPr>
                <w:b/>
              </w:rPr>
              <w:t>Signature</w:t>
            </w:r>
          </w:p>
        </w:tc>
      </w:tr>
      <w:tr w:rsidR="005B6254" w14:paraId="7A6DFC9A" w14:textId="77777777">
        <w:trPr>
          <w:jc w:val="center"/>
        </w:trPr>
        <w:tc>
          <w:tcPr>
            <w:tcW w:w="3264" w:type="dxa"/>
            <w:vAlign w:val="center"/>
          </w:tcPr>
          <w:p w14:paraId="24767DFD" w14:textId="77777777" w:rsidR="005B6254" w:rsidRDefault="00000000">
            <w:r>
              <w:t>M. Nihal</w:t>
            </w:r>
          </w:p>
        </w:tc>
        <w:tc>
          <w:tcPr>
            <w:tcW w:w="3264" w:type="dxa"/>
            <w:vAlign w:val="center"/>
          </w:tcPr>
          <w:p w14:paraId="70CC0C9A" w14:textId="77777777" w:rsidR="005B6254" w:rsidRDefault="00000000">
            <w:r>
              <w:t>2520030124</w:t>
            </w:r>
          </w:p>
        </w:tc>
        <w:tc>
          <w:tcPr>
            <w:tcW w:w="3264" w:type="dxa"/>
            <w:vAlign w:val="center"/>
          </w:tcPr>
          <w:p w14:paraId="5F0C6AE7" w14:textId="77777777" w:rsidR="005B6254" w:rsidRDefault="005B6254"/>
        </w:tc>
      </w:tr>
      <w:tr w:rsidR="005B6254" w14:paraId="18BA3C1B" w14:textId="77777777">
        <w:trPr>
          <w:jc w:val="center"/>
        </w:trPr>
        <w:tc>
          <w:tcPr>
            <w:tcW w:w="3264" w:type="dxa"/>
            <w:vAlign w:val="center"/>
          </w:tcPr>
          <w:p w14:paraId="6880943B" w14:textId="77777777" w:rsidR="005B6254" w:rsidRDefault="00000000">
            <w:r>
              <w:t>Madhan Gopal</w:t>
            </w:r>
          </w:p>
        </w:tc>
        <w:tc>
          <w:tcPr>
            <w:tcW w:w="3264" w:type="dxa"/>
            <w:vAlign w:val="center"/>
          </w:tcPr>
          <w:p w14:paraId="27C3980B" w14:textId="77777777" w:rsidR="005B6254" w:rsidRDefault="00000000">
            <w:r>
              <w:t>2520030263</w:t>
            </w:r>
          </w:p>
        </w:tc>
        <w:tc>
          <w:tcPr>
            <w:tcW w:w="3264" w:type="dxa"/>
            <w:vAlign w:val="center"/>
          </w:tcPr>
          <w:p w14:paraId="15AC9419" w14:textId="77777777" w:rsidR="005B6254" w:rsidRDefault="005B6254"/>
        </w:tc>
      </w:tr>
      <w:tr w:rsidR="005B6254" w14:paraId="282CA3C0" w14:textId="77777777">
        <w:trPr>
          <w:jc w:val="center"/>
        </w:trPr>
        <w:tc>
          <w:tcPr>
            <w:tcW w:w="3264" w:type="dxa"/>
            <w:vAlign w:val="center"/>
          </w:tcPr>
          <w:p w14:paraId="3BA0940D" w14:textId="77777777" w:rsidR="005B6254" w:rsidRDefault="00000000">
            <w:r>
              <w:t>Thrinadh</w:t>
            </w:r>
          </w:p>
        </w:tc>
        <w:tc>
          <w:tcPr>
            <w:tcW w:w="3264" w:type="dxa"/>
            <w:vAlign w:val="center"/>
          </w:tcPr>
          <w:p w14:paraId="1A5C9210" w14:textId="77777777" w:rsidR="005B6254" w:rsidRDefault="00000000">
            <w:r>
              <w:t>2520030529</w:t>
            </w:r>
          </w:p>
        </w:tc>
        <w:tc>
          <w:tcPr>
            <w:tcW w:w="3264" w:type="dxa"/>
            <w:vAlign w:val="center"/>
          </w:tcPr>
          <w:p w14:paraId="6C5C3365" w14:textId="77777777" w:rsidR="005B6254" w:rsidRDefault="005B6254"/>
        </w:tc>
      </w:tr>
    </w:tbl>
    <w:p w14:paraId="5392D28B" w14:textId="77777777" w:rsidR="005B6254" w:rsidRDefault="005B6254"/>
    <w:p w14:paraId="42A3F783" w14:textId="77777777" w:rsidR="005B6254" w:rsidRDefault="00000000">
      <w:r>
        <w:br w:type="page"/>
      </w:r>
    </w:p>
    <w:p w14:paraId="275B2E57" w14:textId="77777777" w:rsidR="005B6254" w:rsidRDefault="00000000">
      <w:pPr>
        <w:pStyle w:val="Heading1"/>
        <w:jc w:val="center"/>
      </w:pPr>
      <w:r>
        <w:lastRenderedPageBreak/>
        <w:t>CERTIFICATE</w:t>
      </w:r>
    </w:p>
    <w:p w14:paraId="700D7999" w14:textId="77777777" w:rsidR="005B6254" w:rsidRDefault="00000000">
      <w:pPr>
        <w:jc w:val="both"/>
      </w:pPr>
      <w:r>
        <w:t>This is to certify that the project report entitled “Linux System Debugging Tool (LDST)” is a bonafide project work carried out by the above students in the Department of Computer Science and Engineering, K L (Deemed to be) University, during the academic year 2026-2027, in partial fulfillment of the requirements for the award of the degree of Bachelor of Technology.</w:t>
      </w:r>
    </w:p>
    <w:p w14:paraId="4FFED30C" w14:textId="77777777" w:rsidR="005B6254" w:rsidRDefault="00000000">
      <w:r>
        <w:br/>
      </w:r>
      <w:r>
        <w:br/>
      </w:r>
      <w:r>
        <w:br/>
      </w:r>
    </w:p>
    <w:tbl>
      <w:tblPr>
        <w:tblStyle w:val="TableGrid"/>
        <w:tblW w:w="0" w:type="auto"/>
        <w:jc w:val="center"/>
        <w:tblLook w:val="04A0" w:firstRow="1" w:lastRow="0" w:firstColumn="1" w:lastColumn="0" w:noHBand="0" w:noVBand="1"/>
      </w:tblPr>
      <w:tblGrid>
        <w:gridCol w:w="3264"/>
        <w:gridCol w:w="3264"/>
        <w:gridCol w:w="3264"/>
      </w:tblGrid>
      <w:tr w:rsidR="005B6254" w14:paraId="25A5F896" w14:textId="77777777">
        <w:trPr>
          <w:jc w:val="center"/>
        </w:trPr>
        <w:tc>
          <w:tcPr>
            <w:tcW w:w="3264" w:type="dxa"/>
            <w:shd w:val="clear" w:color="auto" w:fill="D9EAF7"/>
            <w:vAlign w:val="center"/>
          </w:tcPr>
          <w:p w14:paraId="7DF365EC" w14:textId="77777777" w:rsidR="005B6254" w:rsidRDefault="00000000">
            <w:r>
              <w:rPr>
                <w:b/>
              </w:rPr>
              <w:t>Signature of the Guide</w:t>
            </w:r>
          </w:p>
        </w:tc>
        <w:tc>
          <w:tcPr>
            <w:tcW w:w="3264" w:type="dxa"/>
            <w:shd w:val="clear" w:color="auto" w:fill="D9EAF7"/>
            <w:vAlign w:val="center"/>
          </w:tcPr>
          <w:p w14:paraId="7D9A0485" w14:textId="77777777" w:rsidR="005B6254" w:rsidRDefault="00000000">
            <w:r>
              <w:rPr>
                <w:b/>
              </w:rPr>
              <w:t>Signature of the Course Coordinator</w:t>
            </w:r>
          </w:p>
        </w:tc>
        <w:tc>
          <w:tcPr>
            <w:tcW w:w="3264" w:type="dxa"/>
            <w:shd w:val="clear" w:color="auto" w:fill="D9EAF7"/>
            <w:vAlign w:val="center"/>
          </w:tcPr>
          <w:p w14:paraId="18AC50D7" w14:textId="77777777" w:rsidR="005B6254" w:rsidRDefault="00000000">
            <w:r>
              <w:rPr>
                <w:b/>
              </w:rPr>
              <w:t>Signature of the HOD</w:t>
            </w:r>
          </w:p>
        </w:tc>
      </w:tr>
      <w:tr w:rsidR="005B6254" w14:paraId="5110DF74" w14:textId="77777777">
        <w:trPr>
          <w:jc w:val="center"/>
        </w:trPr>
        <w:tc>
          <w:tcPr>
            <w:tcW w:w="3264" w:type="dxa"/>
            <w:vAlign w:val="center"/>
          </w:tcPr>
          <w:p w14:paraId="6B3E59F9" w14:textId="77777777" w:rsidR="005B6254" w:rsidRDefault="005B6254"/>
        </w:tc>
        <w:tc>
          <w:tcPr>
            <w:tcW w:w="3264" w:type="dxa"/>
            <w:vAlign w:val="center"/>
          </w:tcPr>
          <w:p w14:paraId="520E8A3C" w14:textId="77777777" w:rsidR="005B6254" w:rsidRDefault="005B6254"/>
        </w:tc>
        <w:tc>
          <w:tcPr>
            <w:tcW w:w="3264" w:type="dxa"/>
            <w:vAlign w:val="center"/>
          </w:tcPr>
          <w:p w14:paraId="12DA057A" w14:textId="77777777" w:rsidR="005B6254" w:rsidRDefault="005B6254"/>
        </w:tc>
      </w:tr>
    </w:tbl>
    <w:p w14:paraId="0F593F95" w14:textId="77777777" w:rsidR="005B6254" w:rsidRDefault="005B6254"/>
    <w:p w14:paraId="6DE8F3D1" w14:textId="77777777" w:rsidR="005B6254" w:rsidRDefault="00000000">
      <w:r>
        <w:br w:type="page"/>
      </w:r>
    </w:p>
    <w:p w14:paraId="1CDE9E13" w14:textId="77777777" w:rsidR="005B6254" w:rsidRDefault="00000000">
      <w:pPr>
        <w:pStyle w:val="Heading1"/>
        <w:jc w:val="center"/>
      </w:pPr>
      <w:r>
        <w:lastRenderedPageBreak/>
        <w:t>ACKNOWLEDGEMENT</w:t>
      </w:r>
    </w:p>
    <w:p w14:paraId="23631034" w14:textId="77777777" w:rsidR="005B6254" w:rsidRDefault="00000000">
      <w:pPr>
        <w:jc w:val="both"/>
      </w:pPr>
      <w:r>
        <w:t>We express our sincere gratitude to our guide, course coordinator, Head of the Department, faculty members, technical staff, classmates, friends, and family members who supported us during the development of this project. Their guidance and feedback helped us understand Linux process execution, debugging, system calls, signals, error handling, and the practical challenges involved in integrating low-level debugging tools with a user-friendly interface.</w:t>
      </w:r>
    </w:p>
    <w:p w14:paraId="2A715171" w14:textId="77777777" w:rsidR="005B6254" w:rsidRDefault="00000000">
      <w:pPr>
        <w:jc w:val="both"/>
      </w:pPr>
      <w:r>
        <w:t>We also acknowledge the GNU and Linux communities for providing GCC, GDB, strace, the Linux /proc interface, and related documentation that made it possible to study and build a practical debugging environment.</w:t>
      </w:r>
    </w:p>
    <w:p w14:paraId="584E1884" w14:textId="77777777" w:rsidR="005B6254" w:rsidRDefault="00000000">
      <w:r>
        <w:br w:type="page"/>
      </w:r>
    </w:p>
    <w:p w14:paraId="470F7032" w14:textId="77777777" w:rsidR="005B6254" w:rsidRDefault="00000000">
      <w:pPr>
        <w:pStyle w:val="Heading1"/>
        <w:jc w:val="center"/>
      </w:pPr>
      <w:r>
        <w:lastRenderedPageBreak/>
        <w:t>ABSTRACT</w:t>
      </w:r>
    </w:p>
    <w:p w14:paraId="36500BC0" w14:textId="77777777" w:rsidR="005B6254" w:rsidRDefault="00000000">
      <w:pPr>
        <w:jc w:val="both"/>
      </w:pPr>
      <w:r>
        <w:t>The Linux System Debugging Tool (LDST) is a Linux-based debugging application designed to make low-level C program execution and failure analysis easier to understand. The project combines a C systems-programming core with a local web-based graphical interface. It allows users to create or select C programs, compile them using GCC, execute them under controlled conditions, inspect source-level execution, analyze failed system calls and errno values, identify signals and termination status, and generate structured debugging reports.</w:t>
      </w:r>
    </w:p>
    <w:p w14:paraId="37DF9992" w14:textId="77777777" w:rsidR="005B6254" w:rsidRDefault="00000000">
      <w:pPr>
        <w:jc w:val="both"/>
      </w:pPr>
      <w:r>
        <w:t>The interactive Debugger is designed around real source-level debugging using GNU GDB through its machine-oriented interface. It supports operations such as Start Debugging, Next, Step Into, Step Out, Continue, Breakpoints, and Stop. At valid debugger stops, LDST can present the current source location, function, local variables, function arguments, call stack, target-program output, signals, and final termination state. Source highlighting is based on actual executable locations reported by GDB rather than simulated movement through text lines.</w:t>
      </w:r>
    </w:p>
    <w:p w14:paraId="18134132" w14:textId="77777777" w:rsidR="005B6254" w:rsidRDefault="00000000">
      <w:pPr>
        <w:jc w:val="both"/>
      </w:pPr>
      <w:r>
        <w:t>The AutoDebugger provides a separate automatic workflow. It compiles and executes a selected program, collects relevant Linux runtime evidence using mechanisms such as strace, errno, process termination status, signals, and GDB crash information when appropriate, and then produces a structured diagnosis. LDST distinguishes normal termination, non-zero exit status, handled system-call errors, and signal-based crashes. The project therefore demonstrates important operating-system concepts including process creation and execution, waiting and termination, file operations, system-call tracing, errno-based error handling, signals, /proc-based runtime information, and source-level debugging.</w:t>
      </w:r>
    </w:p>
    <w:p w14:paraId="35B8D5C2" w14:textId="77777777" w:rsidR="005B6254" w:rsidRDefault="00000000">
      <w:r>
        <w:br w:type="page"/>
      </w:r>
    </w:p>
    <w:p w14:paraId="0EED4EF8" w14:textId="77777777" w:rsidR="005B6254" w:rsidRDefault="00000000">
      <w:pPr>
        <w:pStyle w:val="Heading1"/>
        <w:jc w:val="center"/>
      </w:pPr>
      <w:r>
        <w:lastRenderedPageBreak/>
        <w:t>INDEX</w:t>
      </w:r>
    </w:p>
    <w:tbl>
      <w:tblPr>
        <w:tblStyle w:val="TableGrid"/>
        <w:tblW w:w="0" w:type="auto"/>
        <w:jc w:val="center"/>
        <w:tblLook w:val="04A0" w:firstRow="1" w:lastRow="0" w:firstColumn="1" w:lastColumn="0" w:noHBand="0" w:noVBand="1"/>
      </w:tblPr>
      <w:tblGrid>
        <w:gridCol w:w="4896"/>
        <w:gridCol w:w="4896"/>
      </w:tblGrid>
      <w:tr w:rsidR="005B6254" w14:paraId="5388EAA4" w14:textId="77777777">
        <w:trPr>
          <w:jc w:val="center"/>
        </w:trPr>
        <w:tc>
          <w:tcPr>
            <w:tcW w:w="4896" w:type="dxa"/>
            <w:shd w:val="clear" w:color="auto" w:fill="D9EAF7"/>
            <w:vAlign w:val="center"/>
          </w:tcPr>
          <w:p w14:paraId="40FB2B41" w14:textId="77777777" w:rsidR="005B6254" w:rsidRDefault="00000000">
            <w:r>
              <w:rPr>
                <w:b/>
              </w:rPr>
              <w:t>S. No.</w:t>
            </w:r>
          </w:p>
        </w:tc>
        <w:tc>
          <w:tcPr>
            <w:tcW w:w="4896" w:type="dxa"/>
            <w:shd w:val="clear" w:color="auto" w:fill="D9EAF7"/>
            <w:vAlign w:val="center"/>
          </w:tcPr>
          <w:p w14:paraId="7EB72810" w14:textId="77777777" w:rsidR="005B6254" w:rsidRDefault="00000000">
            <w:r>
              <w:rPr>
                <w:b/>
              </w:rPr>
              <w:t>Chapter / Topic</w:t>
            </w:r>
          </w:p>
        </w:tc>
      </w:tr>
      <w:tr w:rsidR="005B6254" w14:paraId="173BBC57" w14:textId="77777777">
        <w:trPr>
          <w:jc w:val="center"/>
        </w:trPr>
        <w:tc>
          <w:tcPr>
            <w:tcW w:w="4896" w:type="dxa"/>
            <w:vAlign w:val="center"/>
          </w:tcPr>
          <w:p w14:paraId="469E8718" w14:textId="77777777" w:rsidR="005B6254" w:rsidRDefault="005B6254"/>
        </w:tc>
        <w:tc>
          <w:tcPr>
            <w:tcW w:w="4896" w:type="dxa"/>
            <w:vAlign w:val="center"/>
          </w:tcPr>
          <w:p w14:paraId="4AB184AD" w14:textId="77777777" w:rsidR="005B6254" w:rsidRDefault="00000000">
            <w:r>
              <w:t>Acknowledgement</w:t>
            </w:r>
          </w:p>
        </w:tc>
      </w:tr>
      <w:tr w:rsidR="005B6254" w14:paraId="5BD0457F" w14:textId="77777777">
        <w:trPr>
          <w:jc w:val="center"/>
        </w:trPr>
        <w:tc>
          <w:tcPr>
            <w:tcW w:w="4896" w:type="dxa"/>
            <w:vAlign w:val="center"/>
          </w:tcPr>
          <w:p w14:paraId="69B500C3" w14:textId="77777777" w:rsidR="005B6254" w:rsidRDefault="005B6254"/>
        </w:tc>
        <w:tc>
          <w:tcPr>
            <w:tcW w:w="4896" w:type="dxa"/>
            <w:vAlign w:val="center"/>
          </w:tcPr>
          <w:p w14:paraId="5FEB2AA7" w14:textId="77777777" w:rsidR="005B6254" w:rsidRDefault="00000000">
            <w:r>
              <w:t>Abstract</w:t>
            </w:r>
          </w:p>
        </w:tc>
      </w:tr>
      <w:tr w:rsidR="005B6254" w14:paraId="498FC6D5" w14:textId="77777777">
        <w:trPr>
          <w:jc w:val="center"/>
        </w:trPr>
        <w:tc>
          <w:tcPr>
            <w:tcW w:w="4896" w:type="dxa"/>
            <w:vAlign w:val="center"/>
          </w:tcPr>
          <w:p w14:paraId="60070A80" w14:textId="77777777" w:rsidR="005B6254" w:rsidRDefault="00000000">
            <w:r>
              <w:t>1</w:t>
            </w:r>
          </w:p>
        </w:tc>
        <w:tc>
          <w:tcPr>
            <w:tcW w:w="4896" w:type="dxa"/>
            <w:vAlign w:val="center"/>
          </w:tcPr>
          <w:p w14:paraId="092AC9E3" w14:textId="77777777" w:rsidR="005B6254" w:rsidRDefault="00000000">
            <w:r>
              <w:t>Introduction</w:t>
            </w:r>
          </w:p>
        </w:tc>
      </w:tr>
      <w:tr w:rsidR="005B6254" w14:paraId="4B948F12" w14:textId="77777777">
        <w:trPr>
          <w:jc w:val="center"/>
        </w:trPr>
        <w:tc>
          <w:tcPr>
            <w:tcW w:w="4896" w:type="dxa"/>
            <w:vAlign w:val="center"/>
          </w:tcPr>
          <w:p w14:paraId="2BCBAA27" w14:textId="77777777" w:rsidR="005B6254" w:rsidRDefault="00000000">
            <w:r>
              <w:t>1.1</w:t>
            </w:r>
          </w:p>
        </w:tc>
        <w:tc>
          <w:tcPr>
            <w:tcW w:w="4896" w:type="dxa"/>
            <w:vAlign w:val="center"/>
          </w:tcPr>
          <w:p w14:paraId="3F4B6CAA" w14:textId="77777777" w:rsidR="005B6254" w:rsidRDefault="00000000">
            <w:r>
              <w:t>Background of the Project</w:t>
            </w:r>
          </w:p>
        </w:tc>
      </w:tr>
      <w:tr w:rsidR="005B6254" w14:paraId="5048602B" w14:textId="77777777">
        <w:trPr>
          <w:jc w:val="center"/>
        </w:trPr>
        <w:tc>
          <w:tcPr>
            <w:tcW w:w="4896" w:type="dxa"/>
            <w:vAlign w:val="center"/>
          </w:tcPr>
          <w:p w14:paraId="1D419329" w14:textId="77777777" w:rsidR="005B6254" w:rsidRDefault="00000000">
            <w:r>
              <w:t>1.2</w:t>
            </w:r>
          </w:p>
        </w:tc>
        <w:tc>
          <w:tcPr>
            <w:tcW w:w="4896" w:type="dxa"/>
            <w:vAlign w:val="center"/>
          </w:tcPr>
          <w:p w14:paraId="77B75BC4" w14:textId="77777777" w:rsidR="005B6254" w:rsidRDefault="00000000">
            <w:r>
              <w:t>Problem Statement</w:t>
            </w:r>
          </w:p>
        </w:tc>
      </w:tr>
      <w:tr w:rsidR="005B6254" w14:paraId="593386FF" w14:textId="77777777">
        <w:trPr>
          <w:jc w:val="center"/>
        </w:trPr>
        <w:tc>
          <w:tcPr>
            <w:tcW w:w="4896" w:type="dxa"/>
            <w:vAlign w:val="center"/>
          </w:tcPr>
          <w:p w14:paraId="039E361B" w14:textId="77777777" w:rsidR="005B6254" w:rsidRDefault="00000000">
            <w:r>
              <w:t>1.3</w:t>
            </w:r>
          </w:p>
        </w:tc>
        <w:tc>
          <w:tcPr>
            <w:tcW w:w="4896" w:type="dxa"/>
            <w:vAlign w:val="center"/>
          </w:tcPr>
          <w:p w14:paraId="678E4D2C" w14:textId="77777777" w:rsidR="005B6254" w:rsidRDefault="00000000">
            <w:r>
              <w:t>Scope of the Project</w:t>
            </w:r>
          </w:p>
        </w:tc>
      </w:tr>
      <w:tr w:rsidR="005B6254" w14:paraId="07A1F5F7" w14:textId="77777777">
        <w:trPr>
          <w:jc w:val="center"/>
        </w:trPr>
        <w:tc>
          <w:tcPr>
            <w:tcW w:w="4896" w:type="dxa"/>
            <w:vAlign w:val="center"/>
          </w:tcPr>
          <w:p w14:paraId="28CEC1B3" w14:textId="77777777" w:rsidR="005B6254" w:rsidRDefault="00000000">
            <w:r>
              <w:t>1.4</w:t>
            </w:r>
          </w:p>
        </w:tc>
        <w:tc>
          <w:tcPr>
            <w:tcW w:w="4896" w:type="dxa"/>
            <w:vAlign w:val="center"/>
          </w:tcPr>
          <w:p w14:paraId="1EE9BA6F" w14:textId="77777777" w:rsidR="005B6254" w:rsidRDefault="00000000">
            <w:r>
              <w:t>Objectives of the Project</w:t>
            </w:r>
          </w:p>
        </w:tc>
      </w:tr>
      <w:tr w:rsidR="005B6254" w14:paraId="12BD2114" w14:textId="77777777">
        <w:trPr>
          <w:jc w:val="center"/>
        </w:trPr>
        <w:tc>
          <w:tcPr>
            <w:tcW w:w="4896" w:type="dxa"/>
            <w:vAlign w:val="center"/>
          </w:tcPr>
          <w:p w14:paraId="6B65BCB3" w14:textId="77777777" w:rsidR="005B6254" w:rsidRDefault="00000000">
            <w:r>
              <w:t>1.5</w:t>
            </w:r>
          </w:p>
        </w:tc>
        <w:tc>
          <w:tcPr>
            <w:tcW w:w="4896" w:type="dxa"/>
            <w:vAlign w:val="center"/>
          </w:tcPr>
          <w:p w14:paraId="3905132B" w14:textId="77777777" w:rsidR="005B6254" w:rsidRDefault="00000000">
            <w:r>
              <w:t>Importance of the Application</w:t>
            </w:r>
          </w:p>
        </w:tc>
      </w:tr>
      <w:tr w:rsidR="005B6254" w14:paraId="2564B8F1" w14:textId="77777777">
        <w:trPr>
          <w:jc w:val="center"/>
        </w:trPr>
        <w:tc>
          <w:tcPr>
            <w:tcW w:w="4896" w:type="dxa"/>
            <w:vAlign w:val="center"/>
          </w:tcPr>
          <w:p w14:paraId="7CAAC88A" w14:textId="77777777" w:rsidR="005B6254" w:rsidRDefault="00000000">
            <w:r>
              <w:t>1.6</w:t>
            </w:r>
          </w:p>
        </w:tc>
        <w:tc>
          <w:tcPr>
            <w:tcW w:w="4896" w:type="dxa"/>
            <w:vAlign w:val="center"/>
          </w:tcPr>
          <w:p w14:paraId="3EDC52E4" w14:textId="77777777" w:rsidR="005B6254" w:rsidRDefault="00000000">
            <w:r>
              <w:t>Target Users / Audience</w:t>
            </w:r>
          </w:p>
        </w:tc>
      </w:tr>
      <w:tr w:rsidR="005B6254" w14:paraId="71190223" w14:textId="77777777">
        <w:trPr>
          <w:jc w:val="center"/>
        </w:trPr>
        <w:tc>
          <w:tcPr>
            <w:tcW w:w="4896" w:type="dxa"/>
            <w:vAlign w:val="center"/>
          </w:tcPr>
          <w:p w14:paraId="2417AD4D" w14:textId="77777777" w:rsidR="005B6254" w:rsidRDefault="00000000">
            <w:r>
              <w:t>2</w:t>
            </w:r>
          </w:p>
        </w:tc>
        <w:tc>
          <w:tcPr>
            <w:tcW w:w="4896" w:type="dxa"/>
            <w:vAlign w:val="center"/>
          </w:tcPr>
          <w:p w14:paraId="3B601BD8" w14:textId="77777777" w:rsidR="005B6254" w:rsidRDefault="00000000">
            <w:r>
              <w:t>OS Concepts and Background Study</w:t>
            </w:r>
          </w:p>
        </w:tc>
      </w:tr>
      <w:tr w:rsidR="005B6254" w14:paraId="6FEE5A05" w14:textId="77777777">
        <w:trPr>
          <w:jc w:val="center"/>
        </w:trPr>
        <w:tc>
          <w:tcPr>
            <w:tcW w:w="4896" w:type="dxa"/>
            <w:vAlign w:val="center"/>
          </w:tcPr>
          <w:p w14:paraId="6773DC4B" w14:textId="77777777" w:rsidR="005B6254" w:rsidRDefault="00000000">
            <w:r>
              <w:t>2.1</w:t>
            </w:r>
          </w:p>
        </w:tc>
        <w:tc>
          <w:tcPr>
            <w:tcW w:w="4896" w:type="dxa"/>
            <w:vAlign w:val="center"/>
          </w:tcPr>
          <w:p w14:paraId="62D71285" w14:textId="77777777" w:rsidR="005B6254" w:rsidRDefault="00000000">
            <w:r>
              <w:t>Operating System Concepts Related to the Project</w:t>
            </w:r>
          </w:p>
        </w:tc>
      </w:tr>
      <w:tr w:rsidR="005B6254" w14:paraId="274BDB8B" w14:textId="77777777">
        <w:trPr>
          <w:jc w:val="center"/>
        </w:trPr>
        <w:tc>
          <w:tcPr>
            <w:tcW w:w="4896" w:type="dxa"/>
            <w:vAlign w:val="center"/>
          </w:tcPr>
          <w:p w14:paraId="26006CA0" w14:textId="77777777" w:rsidR="005B6254" w:rsidRDefault="00000000">
            <w:r>
              <w:t>2.2</w:t>
            </w:r>
          </w:p>
        </w:tc>
        <w:tc>
          <w:tcPr>
            <w:tcW w:w="4896" w:type="dxa"/>
            <w:vAlign w:val="center"/>
          </w:tcPr>
          <w:p w14:paraId="795404DF" w14:textId="77777777" w:rsidR="005B6254" w:rsidRDefault="00000000">
            <w:r>
              <w:t>Existing Methods / Algorithms</w:t>
            </w:r>
          </w:p>
        </w:tc>
      </w:tr>
      <w:tr w:rsidR="005B6254" w14:paraId="2A520986" w14:textId="77777777">
        <w:trPr>
          <w:jc w:val="center"/>
        </w:trPr>
        <w:tc>
          <w:tcPr>
            <w:tcW w:w="4896" w:type="dxa"/>
            <w:vAlign w:val="center"/>
          </w:tcPr>
          <w:p w14:paraId="24323924" w14:textId="77777777" w:rsidR="005B6254" w:rsidRDefault="00000000">
            <w:r>
              <w:t>2.3</w:t>
            </w:r>
          </w:p>
        </w:tc>
        <w:tc>
          <w:tcPr>
            <w:tcW w:w="4896" w:type="dxa"/>
            <w:vAlign w:val="center"/>
          </w:tcPr>
          <w:p w14:paraId="35C6E528" w14:textId="77777777" w:rsidR="005B6254" w:rsidRDefault="00000000">
            <w:r>
              <w:t>Proposed Approach</w:t>
            </w:r>
          </w:p>
        </w:tc>
      </w:tr>
      <w:tr w:rsidR="005B6254" w14:paraId="74FF42DC" w14:textId="77777777">
        <w:trPr>
          <w:jc w:val="center"/>
        </w:trPr>
        <w:tc>
          <w:tcPr>
            <w:tcW w:w="4896" w:type="dxa"/>
            <w:vAlign w:val="center"/>
          </w:tcPr>
          <w:p w14:paraId="284412ED" w14:textId="77777777" w:rsidR="005B6254" w:rsidRDefault="00000000">
            <w:r>
              <w:t>2.4</w:t>
            </w:r>
          </w:p>
        </w:tc>
        <w:tc>
          <w:tcPr>
            <w:tcW w:w="4896" w:type="dxa"/>
            <w:vAlign w:val="center"/>
          </w:tcPr>
          <w:p w14:paraId="5696DF3E" w14:textId="77777777" w:rsidR="005B6254" w:rsidRDefault="00000000">
            <w:r>
              <w:t>Advantages of the Proposed Approach</w:t>
            </w:r>
          </w:p>
        </w:tc>
      </w:tr>
      <w:tr w:rsidR="005B6254" w14:paraId="7DFA82C6" w14:textId="77777777">
        <w:trPr>
          <w:jc w:val="center"/>
        </w:trPr>
        <w:tc>
          <w:tcPr>
            <w:tcW w:w="4896" w:type="dxa"/>
            <w:vAlign w:val="center"/>
          </w:tcPr>
          <w:p w14:paraId="7FB4DCFE" w14:textId="77777777" w:rsidR="005B6254" w:rsidRDefault="00000000">
            <w:r>
              <w:t>3</w:t>
            </w:r>
          </w:p>
        </w:tc>
        <w:tc>
          <w:tcPr>
            <w:tcW w:w="4896" w:type="dxa"/>
            <w:vAlign w:val="center"/>
          </w:tcPr>
          <w:p w14:paraId="588EEBD7" w14:textId="77777777" w:rsidR="005B6254" w:rsidRDefault="00000000">
            <w:r>
              <w:t>System Requirements</w:t>
            </w:r>
          </w:p>
        </w:tc>
      </w:tr>
      <w:tr w:rsidR="005B6254" w14:paraId="74B71095" w14:textId="77777777">
        <w:trPr>
          <w:jc w:val="center"/>
        </w:trPr>
        <w:tc>
          <w:tcPr>
            <w:tcW w:w="4896" w:type="dxa"/>
            <w:vAlign w:val="center"/>
          </w:tcPr>
          <w:p w14:paraId="0E77E6CF" w14:textId="77777777" w:rsidR="005B6254" w:rsidRDefault="00000000">
            <w:r>
              <w:t>3.1</w:t>
            </w:r>
          </w:p>
        </w:tc>
        <w:tc>
          <w:tcPr>
            <w:tcW w:w="4896" w:type="dxa"/>
            <w:vAlign w:val="center"/>
          </w:tcPr>
          <w:p w14:paraId="28DE56DC" w14:textId="77777777" w:rsidR="005B6254" w:rsidRDefault="00000000">
            <w:r>
              <w:t>Hardware Requirements</w:t>
            </w:r>
          </w:p>
        </w:tc>
      </w:tr>
      <w:tr w:rsidR="005B6254" w14:paraId="68143482" w14:textId="77777777">
        <w:trPr>
          <w:jc w:val="center"/>
        </w:trPr>
        <w:tc>
          <w:tcPr>
            <w:tcW w:w="4896" w:type="dxa"/>
            <w:vAlign w:val="center"/>
          </w:tcPr>
          <w:p w14:paraId="2E041C17" w14:textId="77777777" w:rsidR="005B6254" w:rsidRDefault="00000000">
            <w:r>
              <w:t>3.2</w:t>
            </w:r>
          </w:p>
        </w:tc>
        <w:tc>
          <w:tcPr>
            <w:tcW w:w="4896" w:type="dxa"/>
            <w:vAlign w:val="center"/>
          </w:tcPr>
          <w:p w14:paraId="6EB670D9" w14:textId="77777777" w:rsidR="005B6254" w:rsidRDefault="00000000">
            <w:r>
              <w:t>Software Requirements</w:t>
            </w:r>
          </w:p>
        </w:tc>
      </w:tr>
      <w:tr w:rsidR="005B6254" w14:paraId="33561B5C" w14:textId="77777777">
        <w:trPr>
          <w:jc w:val="center"/>
        </w:trPr>
        <w:tc>
          <w:tcPr>
            <w:tcW w:w="4896" w:type="dxa"/>
            <w:vAlign w:val="center"/>
          </w:tcPr>
          <w:p w14:paraId="6A2F4CD8" w14:textId="77777777" w:rsidR="005B6254" w:rsidRDefault="00000000">
            <w:r>
              <w:t>3.3</w:t>
            </w:r>
          </w:p>
        </w:tc>
        <w:tc>
          <w:tcPr>
            <w:tcW w:w="4896" w:type="dxa"/>
            <w:vAlign w:val="center"/>
          </w:tcPr>
          <w:p w14:paraId="33A3F0B5" w14:textId="77777777" w:rsidR="005B6254" w:rsidRDefault="00000000">
            <w:r>
              <w:t>Operating System Environment - Ubuntu / WSL</w:t>
            </w:r>
          </w:p>
        </w:tc>
      </w:tr>
      <w:tr w:rsidR="005B6254" w14:paraId="1CFF450C" w14:textId="77777777">
        <w:trPr>
          <w:jc w:val="center"/>
        </w:trPr>
        <w:tc>
          <w:tcPr>
            <w:tcW w:w="4896" w:type="dxa"/>
            <w:vAlign w:val="center"/>
          </w:tcPr>
          <w:p w14:paraId="09645677" w14:textId="77777777" w:rsidR="005B6254" w:rsidRDefault="00000000">
            <w:r>
              <w:t>3.4</w:t>
            </w:r>
          </w:p>
        </w:tc>
        <w:tc>
          <w:tcPr>
            <w:tcW w:w="4896" w:type="dxa"/>
            <w:vAlign w:val="center"/>
          </w:tcPr>
          <w:p w14:paraId="6955D5FD" w14:textId="77777777" w:rsidR="005B6254" w:rsidRDefault="00000000">
            <w:r>
              <w:t>Development Tools and Compilers</w:t>
            </w:r>
          </w:p>
        </w:tc>
      </w:tr>
      <w:tr w:rsidR="005B6254" w14:paraId="1399FABF" w14:textId="77777777">
        <w:trPr>
          <w:jc w:val="center"/>
        </w:trPr>
        <w:tc>
          <w:tcPr>
            <w:tcW w:w="4896" w:type="dxa"/>
            <w:vAlign w:val="center"/>
          </w:tcPr>
          <w:p w14:paraId="080893B0" w14:textId="77777777" w:rsidR="005B6254" w:rsidRDefault="00000000">
            <w:r>
              <w:t>4</w:t>
            </w:r>
          </w:p>
        </w:tc>
        <w:tc>
          <w:tcPr>
            <w:tcW w:w="4896" w:type="dxa"/>
            <w:vAlign w:val="center"/>
          </w:tcPr>
          <w:p w14:paraId="4C166E80" w14:textId="77777777" w:rsidR="005B6254" w:rsidRDefault="00000000">
            <w:r>
              <w:t>Technology and Tools Used</w:t>
            </w:r>
          </w:p>
        </w:tc>
      </w:tr>
      <w:tr w:rsidR="005B6254" w14:paraId="1E492192" w14:textId="77777777">
        <w:trPr>
          <w:jc w:val="center"/>
        </w:trPr>
        <w:tc>
          <w:tcPr>
            <w:tcW w:w="4896" w:type="dxa"/>
            <w:vAlign w:val="center"/>
          </w:tcPr>
          <w:p w14:paraId="1535277D" w14:textId="77777777" w:rsidR="005B6254" w:rsidRDefault="00000000">
            <w:r>
              <w:t>4.1</w:t>
            </w:r>
          </w:p>
        </w:tc>
        <w:tc>
          <w:tcPr>
            <w:tcW w:w="4896" w:type="dxa"/>
            <w:vAlign w:val="center"/>
          </w:tcPr>
          <w:p w14:paraId="33389F6F" w14:textId="77777777" w:rsidR="005B6254" w:rsidRDefault="00000000">
            <w:r>
              <w:t>C / C++ Programming</w:t>
            </w:r>
          </w:p>
        </w:tc>
      </w:tr>
      <w:tr w:rsidR="005B6254" w14:paraId="17D2877B" w14:textId="77777777">
        <w:trPr>
          <w:jc w:val="center"/>
        </w:trPr>
        <w:tc>
          <w:tcPr>
            <w:tcW w:w="4896" w:type="dxa"/>
            <w:vAlign w:val="center"/>
          </w:tcPr>
          <w:p w14:paraId="76999303" w14:textId="77777777" w:rsidR="005B6254" w:rsidRDefault="00000000">
            <w:r>
              <w:t>4.2</w:t>
            </w:r>
          </w:p>
        </w:tc>
        <w:tc>
          <w:tcPr>
            <w:tcW w:w="4896" w:type="dxa"/>
            <w:vAlign w:val="center"/>
          </w:tcPr>
          <w:p w14:paraId="7CA9C409" w14:textId="77777777" w:rsidR="005B6254" w:rsidRDefault="00000000">
            <w:r>
              <w:t>GCC Compiler</w:t>
            </w:r>
          </w:p>
        </w:tc>
      </w:tr>
      <w:tr w:rsidR="005B6254" w14:paraId="78F8E0A2" w14:textId="77777777">
        <w:trPr>
          <w:jc w:val="center"/>
        </w:trPr>
        <w:tc>
          <w:tcPr>
            <w:tcW w:w="4896" w:type="dxa"/>
            <w:vAlign w:val="center"/>
          </w:tcPr>
          <w:p w14:paraId="02A4370E" w14:textId="77777777" w:rsidR="005B6254" w:rsidRDefault="00000000">
            <w:r>
              <w:t>4.3</w:t>
            </w:r>
          </w:p>
        </w:tc>
        <w:tc>
          <w:tcPr>
            <w:tcW w:w="4896" w:type="dxa"/>
            <w:vAlign w:val="center"/>
          </w:tcPr>
          <w:p w14:paraId="70E0BE7E" w14:textId="77777777" w:rsidR="005B6254" w:rsidRDefault="00000000">
            <w:r>
              <w:t>Linux System Calls</w:t>
            </w:r>
          </w:p>
        </w:tc>
      </w:tr>
      <w:tr w:rsidR="005B6254" w14:paraId="0E903BFF" w14:textId="77777777">
        <w:trPr>
          <w:jc w:val="center"/>
        </w:trPr>
        <w:tc>
          <w:tcPr>
            <w:tcW w:w="4896" w:type="dxa"/>
            <w:vAlign w:val="center"/>
          </w:tcPr>
          <w:p w14:paraId="7ECE972A" w14:textId="77777777" w:rsidR="005B6254" w:rsidRDefault="00000000">
            <w:r>
              <w:t>4.4</w:t>
            </w:r>
          </w:p>
        </w:tc>
        <w:tc>
          <w:tcPr>
            <w:tcW w:w="4896" w:type="dxa"/>
            <w:vAlign w:val="center"/>
          </w:tcPr>
          <w:p w14:paraId="568A3140" w14:textId="77777777" w:rsidR="005B6254" w:rsidRDefault="00000000">
            <w:r>
              <w:t>POSIX Threads / Synchronization</w:t>
            </w:r>
          </w:p>
        </w:tc>
      </w:tr>
      <w:tr w:rsidR="005B6254" w14:paraId="341CA45F" w14:textId="77777777">
        <w:trPr>
          <w:jc w:val="center"/>
        </w:trPr>
        <w:tc>
          <w:tcPr>
            <w:tcW w:w="4896" w:type="dxa"/>
            <w:vAlign w:val="center"/>
          </w:tcPr>
          <w:p w14:paraId="4E5A4DA6" w14:textId="77777777" w:rsidR="005B6254" w:rsidRDefault="00000000">
            <w:r>
              <w:t>4.5</w:t>
            </w:r>
          </w:p>
        </w:tc>
        <w:tc>
          <w:tcPr>
            <w:tcW w:w="4896" w:type="dxa"/>
            <w:vAlign w:val="center"/>
          </w:tcPr>
          <w:p w14:paraId="7961B2FE" w14:textId="77777777" w:rsidR="005B6254" w:rsidRDefault="00000000">
            <w:r>
              <w:t>Linux Commands and Utilities</w:t>
            </w:r>
          </w:p>
        </w:tc>
      </w:tr>
      <w:tr w:rsidR="005B6254" w14:paraId="6A09C42A" w14:textId="77777777">
        <w:trPr>
          <w:jc w:val="center"/>
        </w:trPr>
        <w:tc>
          <w:tcPr>
            <w:tcW w:w="4896" w:type="dxa"/>
            <w:vAlign w:val="center"/>
          </w:tcPr>
          <w:p w14:paraId="49DAB225" w14:textId="77777777" w:rsidR="005B6254" w:rsidRDefault="00000000">
            <w:r>
              <w:t>4.6</w:t>
            </w:r>
          </w:p>
        </w:tc>
        <w:tc>
          <w:tcPr>
            <w:tcW w:w="4896" w:type="dxa"/>
            <w:vAlign w:val="center"/>
          </w:tcPr>
          <w:p w14:paraId="65F102EA" w14:textId="77777777" w:rsidR="005B6254" w:rsidRDefault="00000000">
            <w:r>
              <w:t>Other Tools / Libraries Used</w:t>
            </w:r>
          </w:p>
        </w:tc>
      </w:tr>
      <w:tr w:rsidR="005B6254" w14:paraId="5E9CF098" w14:textId="77777777">
        <w:trPr>
          <w:jc w:val="center"/>
        </w:trPr>
        <w:tc>
          <w:tcPr>
            <w:tcW w:w="4896" w:type="dxa"/>
            <w:vAlign w:val="center"/>
          </w:tcPr>
          <w:p w14:paraId="13B77473" w14:textId="77777777" w:rsidR="005B6254" w:rsidRDefault="00000000">
            <w:r>
              <w:t>5</w:t>
            </w:r>
          </w:p>
        </w:tc>
        <w:tc>
          <w:tcPr>
            <w:tcW w:w="4896" w:type="dxa"/>
            <w:vAlign w:val="center"/>
          </w:tcPr>
          <w:p w14:paraId="7FFB168C" w14:textId="77777777" w:rsidR="005B6254" w:rsidRDefault="00000000">
            <w:r>
              <w:t>System Architecture and Design</w:t>
            </w:r>
          </w:p>
        </w:tc>
      </w:tr>
      <w:tr w:rsidR="005B6254" w14:paraId="41E005C8" w14:textId="77777777">
        <w:trPr>
          <w:jc w:val="center"/>
        </w:trPr>
        <w:tc>
          <w:tcPr>
            <w:tcW w:w="4896" w:type="dxa"/>
            <w:vAlign w:val="center"/>
          </w:tcPr>
          <w:p w14:paraId="45C6DB3F" w14:textId="77777777" w:rsidR="005B6254" w:rsidRDefault="00000000">
            <w:r>
              <w:t>5.1</w:t>
            </w:r>
          </w:p>
        </w:tc>
        <w:tc>
          <w:tcPr>
            <w:tcW w:w="4896" w:type="dxa"/>
            <w:vAlign w:val="center"/>
          </w:tcPr>
          <w:p w14:paraId="78D5EC88" w14:textId="77777777" w:rsidR="005B6254" w:rsidRDefault="00000000">
            <w:r>
              <w:t>Overall System Architecture</w:t>
            </w:r>
          </w:p>
        </w:tc>
      </w:tr>
      <w:tr w:rsidR="005B6254" w14:paraId="43BE790F" w14:textId="77777777">
        <w:trPr>
          <w:jc w:val="center"/>
        </w:trPr>
        <w:tc>
          <w:tcPr>
            <w:tcW w:w="4896" w:type="dxa"/>
            <w:vAlign w:val="center"/>
          </w:tcPr>
          <w:p w14:paraId="4A4AA48B" w14:textId="77777777" w:rsidR="005B6254" w:rsidRDefault="00000000">
            <w:r>
              <w:t>5.2</w:t>
            </w:r>
          </w:p>
        </w:tc>
        <w:tc>
          <w:tcPr>
            <w:tcW w:w="4896" w:type="dxa"/>
            <w:vAlign w:val="center"/>
          </w:tcPr>
          <w:p w14:paraId="2C974F00" w14:textId="77777777" w:rsidR="005B6254" w:rsidRDefault="00000000">
            <w:r>
              <w:t>System Workflow</w:t>
            </w:r>
          </w:p>
        </w:tc>
      </w:tr>
      <w:tr w:rsidR="005B6254" w14:paraId="49703E58" w14:textId="77777777">
        <w:trPr>
          <w:jc w:val="center"/>
        </w:trPr>
        <w:tc>
          <w:tcPr>
            <w:tcW w:w="4896" w:type="dxa"/>
            <w:vAlign w:val="center"/>
          </w:tcPr>
          <w:p w14:paraId="7D3707EA" w14:textId="77777777" w:rsidR="005B6254" w:rsidRDefault="00000000">
            <w:r>
              <w:t>5.3</w:t>
            </w:r>
          </w:p>
        </w:tc>
        <w:tc>
          <w:tcPr>
            <w:tcW w:w="4896" w:type="dxa"/>
            <w:vAlign w:val="center"/>
          </w:tcPr>
          <w:p w14:paraId="4337A98C" w14:textId="77777777" w:rsidR="005B6254" w:rsidRDefault="00000000">
            <w:r>
              <w:t>Flowchart / Data Flow</w:t>
            </w:r>
          </w:p>
        </w:tc>
      </w:tr>
      <w:tr w:rsidR="005B6254" w14:paraId="3176A0BE" w14:textId="77777777">
        <w:trPr>
          <w:jc w:val="center"/>
        </w:trPr>
        <w:tc>
          <w:tcPr>
            <w:tcW w:w="4896" w:type="dxa"/>
            <w:vAlign w:val="center"/>
          </w:tcPr>
          <w:p w14:paraId="721491AE" w14:textId="77777777" w:rsidR="005B6254" w:rsidRDefault="00000000">
            <w:r>
              <w:lastRenderedPageBreak/>
              <w:t>5.4</w:t>
            </w:r>
          </w:p>
        </w:tc>
        <w:tc>
          <w:tcPr>
            <w:tcW w:w="4896" w:type="dxa"/>
            <w:vAlign w:val="center"/>
          </w:tcPr>
          <w:p w14:paraId="1A25A6A4" w14:textId="77777777" w:rsidR="005B6254" w:rsidRDefault="00000000">
            <w:r>
              <w:t>Module Description</w:t>
            </w:r>
          </w:p>
        </w:tc>
      </w:tr>
      <w:tr w:rsidR="005B6254" w14:paraId="76FBF481" w14:textId="77777777">
        <w:trPr>
          <w:jc w:val="center"/>
        </w:trPr>
        <w:tc>
          <w:tcPr>
            <w:tcW w:w="4896" w:type="dxa"/>
            <w:vAlign w:val="center"/>
          </w:tcPr>
          <w:p w14:paraId="2F017796" w14:textId="77777777" w:rsidR="005B6254" w:rsidRDefault="00000000">
            <w:r>
              <w:t>5.5</w:t>
            </w:r>
          </w:p>
        </w:tc>
        <w:tc>
          <w:tcPr>
            <w:tcW w:w="4896" w:type="dxa"/>
            <w:vAlign w:val="center"/>
          </w:tcPr>
          <w:p w14:paraId="665571CF" w14:textId="77777777" w:rsidR="005B6254" w:rsidRDefault="00000000">
            <w:r>
              <w:t>Input and Output Design</w:t>
            </w:r>
          </w:p>
        </w:tc>
      </w:tr>
      <w:tr w:rsidR="005B6254" w14:paraId="7270EE93" w14:textId="77777777">
        <w:trPr>
          <w:jc w:val="center"/>
        </w:trPr>
        <w:tc>
          <w:tcPr>
            <w:tcW w:w="4896" w:type="dxa"/>
            <w:vAlign w:val="center"/>
          </w:tcPr>
          <w:p w14:paraId="3ADFDEB1" w14:textId="77777777" w:rsidR="005B6254" w:rsidRDefault="00000000">
            <w:r>
              <w:t>6</w:t>
            </w:r>
          </w:p>
        </w:tc>
        <w:tc>
          <w:tcPr>
            <w:tcW w:w="4896" w:type="dxa"/>
            <w:vAlign w:val="center"/>
          </w:tcPr>
          <w:p w14:paraId="396F0072" w14:textId="77777777" w:rsidR="005B6254" w:rsidRDefault="00000000">
            <w:r>
              <w:t>Implementation</w:t>
            </w:r>
          </w:p>
        </w:tc>
      </w:tr>
      <w:tr w:rsidR="005B6254" w14:paraId="6E33BDFD" w14:textId="77777777">
        <w:trPr>
          <w:jc w:val="center"/>
        </w:trPr>
        <w:tc>
          <w:tcPr>
            <w:tcW w:w="4896" w:type="dxa"/>
            <w:vAlign w:val="center"/>
          </w:tcPr>
          <w:p w14:paraId="717D8372" w14:textId="77777777" w:rsidR="005B6254" w:rsidRDefault="00000000">
            <w:r>
              <w:t>6.1</w:t>
            </w:r>
          </w:p>
        </w:tc>
        <w:tc>
          <w:tcPr>
            <w:tcW w:w="4896" w:type="dxa"/>
            <w:vAlign w:val="center"/>
          </w:tcPr>
          <w:p w14:paraId="7728AAF7" w14:textId="77777777" w:rsidR="005B6254" w:rsidRDefault="00000000">
            <w:r>
              <w:t>Module-wise Implementation</w:t>
            </w:r>
          </w:p>
        </w:tc>
      </w:tr>
      <w:tr w:rsidR="005B6254" w14:paraId="587FE589" w14:textId="77777777">
        <w:trPr>
          <w:jc w:val="center"/>
        </w:trPr>
        <w:tc>
          <w:tcPr>
            <w:tcW w:w="4896" w:type="dxa"/>
            <w:vAlign w:val="center"/>
          </w:tcPr>
          <w:p w14:paraId="520C8147" w14:textId="77777777" w:rsidR="005B6254" w:rsidRDefault="00000000">
            <w:r>
              <w:t>6.2</w:t>
            </w:r>
          </w:p>
        </w:tc>
        <w:tc>
          <w:tcPr>
            <w:tcW w:w="4896" w:type="dxa"/>
            <w:vAlign w:val="center"/>
          </w:tcPr>
          <w:p w14:paraId="44C87010" w14:textId="77777777" w:rsidR="005B6254" w:rsidRDefault="00000000">
            <w:r>
              <w:t>Algorithm / Pseudocode</w:t>
            </w:r>
          </w:p>
        </w:tc>
      </w:tr>
      <w:tr w:rsidR="005B6254" w14:paraId="214E167E" w14:textId="77777777">
        <w:trPr>
          <w:jc w:val="center"/>
        </w:trPr>
        <w:tc>
          <w:tcPr>
            <w:tcW w:w="4896" w:type="dxa"/>
            <w:vAlign w:val="center"/>
          </w:tcPr>
          <w:p w14:paraId="3D959CCD" w14:textId="77777777" w:rsidR="005B6254" w:rsidRDefault="00000000">
            <w:r>
              <w:t>6.3</w:t>
            </w:r>
          </w:p>
        </w:tc>
        <w:tc>
          <w:tcPr>
            <w:tcW w:w="4896" w:type="dxa"/>
            <w:vAlign w:val="center"/>
          </w:tcPr>
          <w:p w14:paraId="2FAD2AC2" w14:textId="77777777" w:rsidR="005B6254" w:rsidRDefault="00000000">
            <w:r>
              <w:t>Core C / C++ Implementation</w:t>
            </w:r>
          </w:p>
        </w:tc>
      </w:tr>
      <w:tr w:rsidR="005B6254" w14:paraId="70DACAB3" w14:textId="77777777">
        <w:trPr>
          <w:jc w:val="center"/>
        </w:trPr>
        <w:tc>
          <w:tcPr>
            <w:tcW w:w="4896" w:type="dxa"/>
            <w:vAlign w:val="center"/>
          </w:tcPr>
          <w:p w14:paraId="4BC19439" w14:textId="77777777" w:rsidR="005B6254" w:rsidRDefault="00000000">
            <w:r>
              <w:t>6.4</w:t>
            </w:r>
          </w:p>
        </w:tc>
        <w:tc>
          <w:tcPr>
            <w:tcW w:w="4896" w:type="dxa"/>
            <w:vAlign w:val="center"/>
          </w:tcPr>
          <w:p w14:paraId="5C602E3D" w14:textId="77777777" w:rsidR="005B6254" w:rsidRDefault="00000000">
            <w:r>
              <w:t>Linux System Calls / APIs Used</w:t>
            </w:r>
          </w:p>
        </w:tc>
      </w:tr>
      <w:tr w:rsidR="005B6254" w14:paraId="2A688CE9" w14:textId="77777777">
        <w:trPr>
          <w:jc w:val="center"/>
        </w:trPr>
        <w:tc>
          <w:tcPr>
            <w:tcW w:w="4896" w:type="dxa"/>
            <w:vAlign w:val="center"/>
          </w:tcPr>
          <w:p w14:paraId="149F2E7D" w14:textId="77777777" w:rsidR="005B6254" w:rsidRDefault="00000000">
            <w:r>
              <w:t>6.5</w:t>
            </w:r>
          </w:p>
        </w:tc>
        <w:tc>
          <w:tcPr>
            <w:tcW w:w="4896" w:type="dxa"/>
            <w:vAlign w:val="center"/>
          </w:tcPr>
          <w:p w14:paraId="39C735D2" w14:textId="77777777" w:rsidR="005B6254" w:rsidRDefault="00000000">
            <w:r>
              <w:t>Process / Thread Implementation</w:t>
            </w:r>
          </w:p>
        </w:tc>
      </w:tr>
      <w:tr w:rsidR="005B6254" w14:paraId="1B9EE26B" w14:textId="77777777">
        <w:trPr>
          <w:jc w:val="center"/>
        </w:trPr>
        <w:tc>
          <w:tcPr>
            <w:tcW w:w="4896" w:type="dxa"/>
            <w:vAlign w:val="center"/>
          </w:tcPr>
          <w:p w14:paraId="07F29566" w14:textId="77777777" w:rsidR="005B6254" w:rsidRDefault="00000000">
            <w:r>
              <w:t>6.6</w:t>
            </w:r>
          </w:p>
        </w:tc>
        <w:tc>
          <w:tcPr>
            <w:tcW w:w="4896" w:type="dxa"/>
            <w:vAlign w:val="center"/>
          </w:tcPr>
          <w:p w14:paraId="005A19DD" w14:textId="77777777" w:rsidR="005B6254" w:rsidRDefault="00000000">
            <w:r>
              <w:t>IPC / Synchronization Implementation</w:t>
            </w:r>
          </w:p>
        </w:tc>
      </w:tr>
      <w:tr w:rsidR="005B6254" w14:paraId="1E26D0D2" w14:textId="77777777">
        <w:trPr>
          <w:jc w:val="center"/>
        </w:trPr>
        <w:tc>
          <w:tcPr>
            <w:tcW w:w="4896" w:type="dxa"/>
            <w:vAlign w:val="center"/>
          </w:tcPr>
          <w:p w14:paraId="3960E004" w14:textId="77777777" w:rsidR="005B6254" w:rsidRDefault="00000000">
            <w:r>
              <w:t>6.7</w:t>
            </w:r>
          </w:p>
        </w:tc>
        <w:tc>
          <w:tcPr>
            <w:tcW w:w="4896" w:type="dxa"/>
            <w:vAlign w:val="center"/>
          </w:tcPr>
          <w:p w14:paraId="547EC3B5" w14:textId="77777777" w:rsidR="005B6254" w:rsidRDefault="00000000">
            <w:r>
              <w:t>Memory Management Implementation</w:t>
            </w:r>
          </w:p>
        </w:tc>
      </w:tr>
      <w:tr w:rsidR="005B6254" w14:paraId="5712FF2D" w14:textId="77777777">
        <w:trPr>
          <w:jc w:val="center"/>
        </w:trPr>
        <w:tc>
          <w:tcPr>
            <w:tcW w:w="4896" w:type="dxa"/>
            <w:vAlign w:val="center"/>
          </w:tcPr>
          <w:p w14:paraId="5225C880" w14:textId="77777777" w:rsidR="005B6254" w:rsidRDefault="00000000">
            <w:r>
              <w:t>6.8</w:t>
            </w:r>
          </w:p>
        </w:tc>
        <w:tc>
          <w:tcPr>
            <w:tcW w:w="4896" w:type="dxa"/>
            <w:vAlign w:val="center"/>
          </w:tcPr>
          <w:p w14:paraId="0E89C9E5" w14:textId="77777777" w:rsidR="005B6254" w:rsidRDefault="00000000">
            <w:r>
              <w:t>User Interface Implementation</w:t>
            </w:r>
          </w:p>
        </w:tc>
      </w:tr>
      <w:tr w:rsidR="005B6254" w14:paraId="174F278E" w14:textId="77777777">
        <w:trPr>
          <w:jc w:val="center"/>
        </w:trPr>
        <w:tc>
          <w:tcPr>
            <w:tcW w:w="4896" w:type="dxa"/>
            <w:vAlign w:val="center"/>
          </w:tcPr>
          <w:p w14:paraId="0ED448E7" w14:textId="77777777" w:rsidR="005B6254" w:rsidRDefault="00000000">
            <w:r>
              <w:t>7</w:t>
            </w:r>
          </w:p>
        </w:tc>
        <w:tc>
          <w:tcPr>
            <w:tcW w:w="4896" w:type="dxa"/>
            <w:vAlign w:val="center"/>
          </w:tcPr>
          <w:p w14:paraId="00FD7A72" w14:textId="77777777" w:rsidR="005B6254" w:rsidRDefault="00000000">
            <w:r>
              <w:t>Execution and Demonstration</w:t>
            </w:r>
          </w:p>
        </w:tc>
      </w:tr>
      <w:tr w:rsidR="005B6254" w14:paraId="20C1106F" w14:textId="77777777">
        <w:trPr>
          <w:jc w:val="center"/>
        </w:trPr>
        <w:tc>
          <w:tcPr>
            <w:tcW w:w="4896" w:type="dxa"/>
            <w:vAlign w:val="center"/>
          </w:tcPr>
          <w:p w14:paraId="52AD38A5" w14:textId="77777777" w:rsidR="005B6254" w:rsidRDefault="00000000">
            <w:r>
              <w:t>7.1</w:t>
            </w:r>
          </w:p>
        </w:tc>
        <w:tc>
          <w:tcPr>
            <w:tcW w:w="4896" w:type="dxa"/>
            <w:vAlign w:val="center"/>
          </w:tcPr>
          <w:p w14:paraId="5A62F0E9" w14:textId="77777777" w:rsidR="005B6254" w:rsidRDefault="00000000">
            <w:r>
              <w:t>Compilation in Ubuntu</w:t>
            </w:r>
          </w:p>
        </w:tc>
      </w:tr>
      <w:tr w:rsidR="005B6254" w14:paraId="5957BDA7" w14:textId="77777777">
        <w:trPr>
          <w:jc w:val="center"/>
        </w:trPr>
        <w:tc>
          <w:tcPr>
            <w:tcW w:w="4896" w:type="dxa"/>
            <w:vAlign w:val="center"/>
          </w:tcPr>
          <w:p w14:paraId="29A03A7B" w14:textId="77777777" w:rsidR="005B6254" w:rsidRDefault="00000000">
            <w:r>
              <w:t>7.2</w:t>
            </w:r>
          </w:p>
        </w:tc>
        <w:tc>
          <w:tcPr>
            <w:tcW w:w="4896" w:type="dxa"/>
            <w:vAlign w:val="center"/>
          </w:tcPr>
          <w:p w14:paraId="02F05774" w14:textId="77777777" w:rsidR="005B6254" w:rsidRDefault="00000000">
            <w:r>
              <w:t>Execution Commands</w:t>
            </w:r>
          </w:p>
        </w:tc>
      </w:tr>
      <w:tr w:rsidR="005B6254" w14:paraId="526A1A43" w14:textId="77777777">
        <w:trPr>
          <w:jc w:val="center"/>
        </w:trPr>
        <w:tc>
          <w:tcPr>
            <w:tcW w:w="4896" w:type="dxa"/>
            <w:vAlign w:val="center"/>
          </w:tcPr>
          <w:p w14:paraId="16139893" w14:textId="77777777" w:rsidR="005B6254" w:rsidRDefault="00000000">
            <w:r>
              <w:t>7.3</w:t>
            </w:r>
          </w:p>
        </w:tc>
        <w:tc>
          <w:tcPr>
            <w:tcW w:w="4896" w:type="dxa"/>
            <w:vAlign w:val="center"/>
          </w:tcPr>
          <w:p w14:paraId="08D0EEE9" w14:textId="77777777" w:rsidR="005B6254" w:rsidRDefault="00000000">
            <w:r>
              <w:t>Sample Inputs and Outputs</w:t>
            </w:r>
          </w:p>
        </w:tc>
      </w:tr>
      <w:tr w:rsidR="005B6254" w14:paraId="69F688D5" w14:textId="77777777">
        <w:trPr>
          <w:jc w:val="center"/>
        </w:trPr>
        <w:tc>
          <w:tcPr>
            <w:tcW w:w="4896" w:type="dxa"/>
            <w:vAlign w:val="center"/>
          </w:tcPr>
          <w:p w14:paraId="4B7E7054" w14:textId="77777777" w:rsidR="005B6254" w:rsidRDefault="00000000">
            <w:r>
              <w:t>7.4</w:t>
            </w:r>
          </w:p>
        </w:tc>
        <w:tc>
          <w:tcPr>
            <w:tcW w:w="4896" w:type="dxa"/>
            <w:vAlign w:val="center"/>
          </w:tcPr>
          <w:p w14:paraId="4CA8273F" w14:textId="77777777" w:rsidR="005B6254" w:rsidRDefault="00000000">
            <w:r>
              <w:t>Screenshots of Execution</w:t>
            </w:r>
          </w:p>
        </w:tc>
      </w:tr>
      <w:tr w:rsidR="005B6254" w14:paraId="7D48BBEF" w14:textId="77777777">
        <w:trPr>
          <w:jc w:val="center"/>
        </w:trPr>
        <w:tc>
          <w:tcPr>
            <w:tcW w:w="4896" w:type="dxa"/>
            <w:vAlign w:val="center"/>
          </w:tcPr>
          <w:p w14:paraId="31EC3144" w14:textId="77777777" w:rsidR="005B6254" w:rsidRDefault="00000000">
            <w:r>
              <w:t>7.5</w:t>
            </w:r>
          </w:p>
        </w:tc>
        <w:tc>
          <w:tcPr>
            <w:tcW w:w="4896" w:type="dxa"/>
            <w:vAlign w:val="center"/>
          </w:tcPr>
          <w:p w14:paraId="4D2AC808" w14:textId="77777777" w:rsidR="005B6254" w:rsidRDefault="00000000">
            <w:r>
              <w:t>Demonstration of OS Concepts</w:t>
            </w:r>
          </w:p>
        </w:tc>
      </w:tr>
      <w:tr w:rsidR="005B6254" w14:paraId="3FDECE8A" w14:textId="77777777">
        <w:trPr>
          <w:jc w:val="center"/>
        </w:trPr>
        <w:tc>
          <w:tcPr>
            <w:tcW w:w="4896" w:type="dxa"/>
            <w:vAlign w:val="center"/>
          </w:tcPr>
          <w:p w14:paraId="6A5EC8A4" w14:textId="77777777" w:rsidR="005B6254" w:rsidRDefault="00000000">
            <w:r>
              <w:t>8</w:t>
            </w:r>
          </w:p>
        </w:tc>
        <w:tc>
          <w:tcPr>
            <w:tcW w:w="4896" w:type="dxa"/>
            <w:vAlign w:val="center"/>
          </w:tcPr>
          <w:p w14:paraId="51442F7E" w14:textId="77777777" w:rsidR="005B6254" w:rsidRDefault="00000000">
            <w:r>
              <w:t>Conclusion</w:t>
            </w:r>
          </w:p>
        </w:tc>
      </w:tr>
      <w:tr w:rsidR="005B6254" w14:paraId="4B0C9C77" w14:textId="77777777">
        <w:trPr>
          <w:jc w:val="center"/>
        </w:trPr>
        <w:tc>
          <w:tcPr>
            <w:tcW w:w="4896" w:type="dxa"/>
            <w:vAlign w:val="center"/>
          </w:tcPr>
          <w:p w14:paraId="61A64ED6" w14:textId="77777777" w:rsidR="005B6254" w:rsidRDefault="00000000">
            <w:r>
              <w:t>8.1</w:t>
            </w:r>
          </w:p>
        </w:tc>
        <w:tc>
          <w:tcPr>
            <w:tcW w:w="4896" w:type="dxa"/>
            <w:vAlign w:val="center"/>
          </w:tcPr>
          <w:p w14:paraId="442B4541" w14:textId="77777777" w:rsidR="005B6254" w:rsidRDefault="00000000">
            <w:r>
              <w:t>Summary of the Project</w:t>
            </w:r>
          </w:p>
        </w:tc>
      </w:tr>
      <w:tr w:rsidR="005B6254" w14:paraId="68F1056C" w14:textId="77777777">
        <w:trPr>
          <w:jc w:val="center"/>
        </w:trPr>
        <w:tc>
          <w:tcPr>
            <w:tcW w:w="4896" w:type="dxa"/>
            <w:vAlign w:val="center"/>
          </w:tcPr>
          <w:p w14:paraId="3DDB5081" w14:textId="77777777" w:rsidR="005B6254" w:rsidRDefault="00000000">
            <w:r>
              <w:t>8.2</w:t>
            </w:r>
          </w:p>
        </w:tc>
        <w:tc>
          <w:tcPr>
            <w:tcW w:w="4896" w:type="dxa"/>
            <w:vAlign w:val="center"/>
          </w:tcPr>
          <w:p w14:paraId="21AC4573" w14:textId="77777777" w:rsidR="005B6254" w:rsidRDefault="00000000">
            <w:r>
              <w:t>Objectives Achieved</w:t>
            </w:r>
          </w:p>
        </w:tc>
      </w:tr>
      <w:tr w:rsidR="005B6254" w14:paraId="5039A2DC" w14:textId="77777777">
        <w:trPr>
          <w:jc w:val="center"/>
        </w:trPr>
        <w:tc>
          <w:tcPr>
            <w:tcW w:w="4896" w:type="dxa"/>
            <w:vAlign w:val="center"/>
          </w:tcPr>
          <w:p w14:paraId="0169E65E" w14:textId="77777777" w:rsidR="005B6254" w:rsidRDefault="00000000">
            <w:r>
              <w:t>8.3</w:t>
            </w:r>
          </w:p>
        </w:tc>
        <w:tc>
          <w:tcPr>
            <w:tcW w:w="4896" w:type="dxa"/>
            <w:vAlign w:val="center"/>
          </w:tcPr>
          <w:p w14:paraId="56B7475D" w14:textId="77777777" w:rsidR="005B6254" w:rsidRDefault="00000000">
            <w:r>
              <w:t>Results Achieved</w:t>
            </w:r>
          </w:p>
        </w:tc>
      </w:tr>
      <w:tr w:rsidR="005B6254" w14:paraId="3E02F286" w14:textId="77777777">
        <w:trPr>
          <w:jc w:val="center"/>
        </w:trPr>
        <w:tc>
          <w:tcPr>
            <w:tcW w:w="4896" w:type="dxa"/>
            <w:vAlign w:val="center"/>
          </w:tcPr>
          <w:p w14:paraId="4E29C2B0" w14:textId="77777777" w:rsidR="005B6254" w:rsidRDefault="00000000">
            <w:r>
              <w:t>8.4</w:t>
            </w:r>
          </w:p>
        </w:tc>
        <w:tc>
          <w:tcPr>
            <w:tcW w:w="4896" w:type="dxa"/>
            <w:vAlign w:val="center"/>
          </w:tcPr>
          <w:p w14:paraId="331EC1F0" w14:textId="77777777" w:rsidR="005B6254" w:rsidRDefault="00000000">
            <w:r>
              <w:t>Skills and Learning Outcomes</w:t>
            </w:r>
          </w:p>
        </w:tc>
      </w:tr>
      <w:tr w:rsidR="005B6254" w14:paraId="1FD925E8" w14:textId="77777777">
        <w:trPr>
          <w:jc w:val="center"/>
        </w:trPr>
        <w:tc>
          <w:tcPr>
            <w:tcW w:w="4896" w:type="dxa"/>
            <w:vAlign w:val="center"/>
          </w:tcPr>
          <w:p w14:paraId="121ECC75" w14:textId="77777777" w:rsidR="005B6254" w:rsidRDefault="00000000">
            <w:r>
              <w:t>9</w:t>
            </w:r>
          </w:p>
        </w:tc>
        <w:tc>
          <w:tcPr>
            <w:tcW w:w="4896" w:type="dxa"/>
            <w:vAlign w:val="center"/>
          </w:tcPr>
          <w:p w14:paraId="42966CCF" w14:textId="77777777" w:rsidR="005B6254" w:rsidRDefault="00000000">
            <w:r>
              <w:t>References</w:t>
            </w:r>
          </w:p>
        </w:tc>
      </w:tr>
      <w:tr w:rsidR="005B6254" w14:paraId="32020033" w14:textId="77777777">
        <w:trPr>
          <w:jc w:val="center"/>
        </w:trPr>
        <w:tc>
          <w:tcPr>
            <w:tcW w:w="4896" w:type="dxa"/>
            <w:vAlign w:val="center"/>
          </w:tcPr>
          <w:p w14:paraId="688FED8D" w14:textId="77777777" w:rsidR="005B6254" w:rsidRDefault="00000000">
            <w:r>
              <w:t>9.1</w:t>
            </w:r>
          </w:p>
        </w:tc>
        <w:tc>
          <w:tcPr>
            <w:tcW w:w="4896" w:type="dxa"/>
            <w:vAlign w:val="center"/>
          </w:tcPr>
          <w:p w14:paraId="749923DE" w14:textId="77777777" w:rsidR="005B6254" w:rsidRDefault="00000000">
            <w:r>
              <w:t>Books</w:t>
            </w:r>
          </w:p>
        </w:tc>
      </w:tr>
      <w:tr w:rsidR="005B6254" w14:paraId="57380C82" w14:textId="77777777">
        <w:trPr>
          <w:jc w:val="center"/>
        </w:trPr>
        <w:tc>
          <w:tcPr>
            <w:tcW w:w="4896" w:type="dxa"/>
            <w:vAlign w:val="center"/>
          </w:tcPr>
          <w:p w14:paraId="11CE6472" w14:textId="77777777" w:rsidR="005B6254" w:rsidRDefault="00000000">
            <w:r>
              <w:t>9.2</w:t>
            </w:r>
          </w:p>
        </w:tc>
        <w:tc>
          <w:tcPr>
            <w:tcW w:w="4896" w:type="dxa"/>
            <w:vAlign w:val="center"/>
          </w:tcPr>
          <w:p w14:paraId="35F01A91" w14:textId="77777777" w:rsidR="005B6254" w:rsidRDefault="00000000">
            <w:r>
              <w:t>Research Papers</w:t>
            </w:r>
          </w:p>
        </w:tc>
      </w:tr>
      <w:tr w:rsidR="005B6254" w14:paraId="66018C66" w14:textId="77777777">
        <w:trPr>
          <w:jc w:val="center"/>
        </w:trPr>
        <w:tc>
          <w:tcPr>
            <w:tcW w:w="4896" w:type="dxa"/>
            <w:vAlign w:val="center"/>
          </w:tcPr>
          <w:p w14:paraId="1C44BD48" w14:textId="77777777" w:rsidR="005B6254" w:rsidRDefault="00000000">
            <w:r>
              <w:t>9.3</w:t>
            </w:r>
          </w:p>
        </w:tc>
        <w:tc>
          <w:tcPr>
            <w:tcW w:w="4896" w:type="dxa"/>
            <w:vAlign w:val="center"/>
          </w:tcPr>
          <w:p w14:paraId="141E35C5" w14:textId="77777777" w:rsidR="005B6254" w:rsidRDefault="00000000">
            <w:r>
              <w:t>Linux / GNU Documentation</w:t>
            </w:r>
          </w:p>
        </w:tc>
      </w:tr>
      <w:tr w:rsidR="005B6254" w14:paraId="3EA6F77E" w14:textId="77777777">
        <w:trPr>
          <w:jc w:val="center"/>
        </w:trPr>
        <w:tc>
          <w:tcPr>
            <w:tcW w:w="4896" w:type="dxa"/>
            <w:vAlign w:val="center"/>
          </w:tcPr>
          <w:p w14:paraId="647409FB" w14:textId="77777777" w:rsidR="005B6254" w:rsidRDefault="00000000">
            <w:r>
              <w:t>9.4</w:t>
            </w:r>
          </w:p>
        </w:tc>
        <w:tc>
          <w:tcPr>
            <w:tcW w:w="4896" w:type="dxa"/>
            <w:vAlign w:val="center"/>
          </w:tcPr>
          <w:p w14:paraId="52AFD5B9" w14:textId="77777777" w:rsidR="005B6254" w:rsidRDefault="00000000">
            <w:r>
              <w:t>Online Resources</w:t>
            </w:r>
          </w:p>
        </w:tc>
      </w:tr>
    </w:tbl>
    <w:p w14:paraId="26717C16" w14:textId="77777777" w:rsidR="005B6254" w:rsidRDefault="005B6254"/>
    <w:p w14:paraId="6AB20D44" w14:textId="77777777" w:rsidR="005B6254" w:rsidRDefault="00000000">
      <w:r>
        <w:br w:type="page"/>
      </w:r>
    </w:p>
    <w:p w14:paraId="4BB3C929" w14:textId="77777777" w:rsidR="005B6254" w:rsidRDefault="00000000">
      <w:pPr>
        <w:pStyle w:val="Heading1"/>
        <w:jc w:val="center"/>
      </w:pPr>
      <w:r>
        <w:lastRenderedPageBreak/>
        <w:t>CHAPTER 1 - INTRODUCTION</w:t>
      </w:r>
    </w:p>
    <w:p w14:paraId="4B391378" w14:textId="77777777" w:rsidR="005B6254" w:rsidRDefault="00000000">
      <w:pPr>
        <w:pStyle w:val="Heading2"/>
      </w:pPr>
      <w:r>
        <w:t>1.1 Background of the Project</w:t>
      </w:r>
    </w:p>
    <w:p w14:paraId="67ACB9CF" w14:textId="77777777" w:rsidR="005B6254" w:rsidRDefault="00000000">
      <w:pPr>
        <w:jc w:val="both"/>
      </w:pPr>
      <w:r>
        <w:t>Debugging is an essential activity in systems programming because a program may compile successfully and still fail during execution. A C program running on Linux interacts with the operating system through processes, files, system calls, signals, memory, and runtime libraries. When a failure occurs, a developer may need several tools to understand it: GCC for compilation diagnostics, GDB for source-level execution and crash investigation, strace for system-call tracing, errno for operation failures, and Linux process-status information for termination analysis.</w:t>
      </w:r>
    </w:p>
    <w:p w14:paraId="68612485" w14:textId="77777777" w:rsidR="005B6254" w:rsidRDefault="00000000">
      <w:pPr>
        <w:jc w:val="both"/>
      </w:pPr>
      <w:r>
        <w:t>For beginners, these tools are powerful but fragmented. A student may know that a program has crashed without knowing which source statement caused it, or may see an errno such as ENOENT without understanding which operation failed. LDST was conceived as an integrated educational debugging environment that brings these pieces together and presents the evidence through both terminal and web-based interfaces.</w:t>
      </w:r>
    </w:p>
    <w:p w14:paraId="71C2F8DA" w14:textId="77777777" w:rsidR="005B6254" w:rsidRDefault="00000000">
      <w:pPr>
        <w:pStyle w:val="Heading2"/>
      </w:pPr>
      <w:r>
        <w:t>1.2 Problem Statement</w:t>
      </w:r>
    </w:p>
    <w:p w14:paraId="5FD1AAAB" w14:textId="77777777" w:rsidR="005B6254" w:rsidRDefault="00000000">
      <w:pPr>
        <w:jc w:val="both"/>
      </w:pPr>
      <w:r>
        <w:t>Existing command-line debugging tools generally require separate commands, different output formats, and prior knowledge of Linux debugging. A learner must manually compile the program, start GDB, set breakpoints, inspect variables, run strace separately, interpret errno values, and determine whether the process exited normally or was terminated by a signal. This makes debugging difficult for students who are still learning operating-system concepts.</w:t>
      </w:r>
    </w:p>
    <w:p w14:paraId="098D5C7C" w14:textId="77777777" w:rsidR="005B6254" w:rsidRDefault="00000000">
      <w:pPr>
        <w:jc w:val="both"/>
      </w:pPr>
      <w:r>
        <w:t>The problem addressed by LDST is therefore to provide one local Linux debugging environment that performs real compilation and execution, supports interactive source-level debugging, performs automatic runtime analysis, and presents the collected evidence in a clear and structured form without fabricating errors or results.</w:t>
      </w:r>
    </w:p>
    <w:p w14:paraId="0F21A5EA" w14:textId="77777777" w:rsidR="005B6254" w:rsidRDefault="00000000">
      <w:pPr>
        <w:pStyle w:val="Heading2"/>
      </w:pPr>
      <w:r>
        <w:t>1.3 Scope of the Project</w:t>
      </w:r>
    </w:p>
    <w:p w14:paraId="18E6C393" w14:textId="77777777" w:rsidR="005B6254" w:rsidRDefault="00000000">
      <w:pPr>
        <w:pStyle w:val="ListBullet"/>
      </w:pPr>
      <w:r>
        <w:t>Creation and management of C test programs inside the project workspace.</w:t>
      </w:r>
    </w:p>
    <w:p w14:paraId="67E98F67" w14:textId="77777777" w:rsidR="005B6254" w:rsidRDefault="00000000">
      <w:pPr>
        <w:pStyle w:val="ListBullet"/>
      </w:pPr>
      <w:r>
        <w:t>Compilation of programs using GCC with warning and debugging options.</w:t>
      </w:r>
    </w:p>
    <w:p w14:paraId="062F5AAF" w14:textId="77777777" w:rsidR="005B6254" w:rsidRDefault="00000000">
      <w:pPr>
        <w:pStyle w:val="ListBullet"/>
      </w:pPr>
      <w:r>
        <w:t>Interactive source-level debugging using GDB/GDB-MI concepts.</w:t>
      </w:r>
    </w:p>
    <w:p w14:paraId="61B68D24" w14:textId="77777777" w:rsidR="005B6254" w:rsidRDefault="00000000">
      <w:pPr>
        <w:pStyle w:val="ListBullet"/>
      </w:pPr>
      <w:r>
        <w:t>Automatic analysis of program execution using strace, errno, exit status, signals, and GDB crash evidence when appropriate.</w:t>
      </w:r>
    </w:p>
    <w:p w14:paraId="3351864E" w14:textId="77777777" w:rsidR="005B6254" w:rsidRDefault="00000000">
      <w:pPr>
        <w:pStyle w:val="ListBullet"/>
      </w:pPr>
      <w:r>
        <w:t>Detection and classification of normal exit, non-zero exit, signal-based termination, timeout, and user-stopped sessions.</w:t>
      </w:r>
    </w:p>
    <w:p w14:paraId="599A2B36" w14:textId="77777777" w:rsidR="005B6254" w:rsidRDefault="00000000">
      <w:pPr>
        <w:pStyle w:val="ListBullet"/>
      </w:pPr>
      <w:r>
        <w:t>Presentation of source location, variables, function arguments, call stack, program output, and relevant low-level evidence.</w:t>
      </w:r>
    </w:p>
    <w:p w14:paraId="0A789E65" w14:textId="77777777" w:rsidR="005B6254" w:rsidRDefault="00000000">
      <w:pPr>
        <w:pStyle w:val="ListBullet"/>
      </w:pPr>
      <w:r>
        <w:t>Generation and storage of structured debugging reports.</w:t>
      </w:r>
    </w:p>
    <w:p w14:paraId="5061521F" w14:textId="77777777" w:rsidR="005B6254" w:rsidRDefault="00000000">
      <w:pPr>
        <w:pStyle w:val="ListBullet"/>
      </w:pPr>
      <w:r>
        <w:t>Local web interface for controlling debugging operations while preserving the Linux backend.</w:t>
      </w:r>
    </w:p>
    <w:p w14:paraId="40984967" w14:textId="77777777" w:rsidR="005B6254" w:rsidRDefault="00000000">
      <w:pPr>
        <w:pStyle w:val="Heading2"/>
      </w:pPr>
      <w:r>
        <w:t>1.4 Objectives of the Project</w:t>
      </w:r>
    </w:p>
    <w:p w14:paraId="2D44BB9A" w14:textId="77777777" w:rsidR="005B6254" w:rsidRDefault="00000000">
      <w:pPr>
        <w:pStyle w:val="ListNumber"/>
      </w:pPr>
      <w:r>
        <w:t>To provide a practical Linux debugging environment for C programs.</w:t>
      </w:r>
    </w:p>
    <w:p w14:paraId="40DDCBDA" w14:textId="77777777" w:rsidR="005B6254" w:rsidRDefault="00000000">
      <w:pPr>
        <w:pStyle w:val="ListNumber"/>
      </w:pPr>
      <w:r>
        <w:t>To compile programs with real GCC and display actual diagnostics.</w:t>
      </w:r>
    </w:p>
    <w:p w14:paraId="17E239EC" w14:textId="77777777" w:rsidR="005B6254" w:rsidRDefault="00000000">
      <w:pPr>
        <w:pStyle w:val="ListNumber"/>
      </w:pPr>
      <w:r>
        <w:t>To allow interactive source-level execution through Next, Step Into, Step Out, Continue, Breakpoints, and Stop.</w:t>
      </w:r>
    </w:p>
    <w:p w14:paraId="5CD4D066" w14:textId="77777777" w:rsidR="005B6254" w:rsidRDefault="00000000">
      <w:pPr>
        <w:pStyle w:val="ListNumber"/>
      </w:pPr>
      <w:r>
        <w:t>To collect real runtime evidence rather than simulated or hard-coded errors.</w:t>
      </w:r>
    </w:p>
    <w:p w14:paraId="6B4BC5B3" w14:textId="77777777" w:rsidR="005B6254" w:rsidRDefault="00000000">
      <w:pPr>
        <w:pStyle w:val="ListNumber"/>
      </w:pPr>
      <w:r>
        <w:lastRenderedPageBreak/>
        <w:t>To analyze relevant system-call failures and errno values.</w:t>
      </w:r>
    </w:p>
    <w:p w14:paraId="54EC4C67" w14:textId="77777777" w:rsidR="005B6254" w:rsidRDefault="00000000">
      <w:pPr>
        <w:pStyle w:val="ListNumber"/>
      </w:pPr>
      <w:r>
        <w:t>To identify process exit status and signal-based abnormal termination.</w:t>
      </w:r>
    </w:p>
    <w:p w14:paraId="083BE64F" w14:textId="77777777" w:rsidR="005B6254" w:rsidRDefault="00000000">
      <w:pPr>
        <w:pStyle w:val="ListNumber"/>
      </w:pPr>
      <w:r>
        <w:t>To use GDB information for source locations, variables, stack frames, and crash analysis.</w:t>
      </w:r>
    </w:p>
    <w:p w14:paraId="7CFF24D6" w14:textId="77777777" w:rsidR="005B6254" w:rsidRDefault="00000000">
      <w:pPr>
        <w:pStyle w:val="ListNumber"/>
      </w:pPr>
      <w:r>
        <w:t>To separate manual Debugger and automatic AutoDebugger workflows.</w:t>
      </w:r>
    </w:p>
    <w:p w14:paraId="63351229" w14:textId="77777777" w:rsidR="005B6254" w:rsidRDefault="00000000">
      <w:pPr>
        <w:pStyle w:val="ListNumber"/>
      </w:pPr>
      <w:r>
        <w:t>To generate understandable reports for learning, demonstration, and later review.</w:t>
      </w:r>
    </w:p>
    <w:p w14:paraId="0606A8CF" w14:textId="77777777" w:rsidR="005B6254" w:rsidRDefault="00000000">
      <w:pPr>
        <w:pStyle w:val="Heading2"/>
      </w:pPr>
      <w:r>
        <w:t>1.5 Importance of the Application</w:t>
      </w:r>
    </w:p>
    <w:p w14:paraId="4886AE9E" w14:textId="77777777" w:rsidR="005B6254" w:rsidRDefault="00000000">
      <w:pPr>
        <w:jc w:val="both"/>
      </w:pPr>
      <w:r>
        <w:t>LDST connects theoretical operating-system concepts with observable program behavior. Instead of only reading about fork, exec, wait, signals, file descriptors, errno, or process termination, students can run programs and see how these mechanisms affect execution. The tool is especially useful for demonstrations because it combines source-level and operating-system-level evidence in one place.</w:t>
      </w:r>
    </w:p>
    <w:p w14:paraId="71E5BDAF" w14:textId="77777777" w:rsidR="005B6254" w:rsidRDefault="00000000">
      <w:pPr>
        <w:pStyle w:val="Heading2"/>
      </w:pPr>
      <w:r>
        <w:t>1.6 Target Users / Audience</w:t>
      </w:r>
    </w:p>
    <w:p w14:paraId="15AADE0F" w14:textId="77777777" w:rsidR="005B6254" w:rsidRDefault="00000000">
      <w:pPr>
        <w:jc w:val="both"/>
      </w:pPr>
      <w:r>
        <w:t>The primary audience is students studying Operating Systems, Systems Programming, Linux, and C programming. It can also assist beginner developers who want a guided view of program execution and instructors who need controlled examples of system-call errors, abnormal termination, and source-level debugging.</w:t>
      </w:r>
    </w:p>
    <w:p w14:paraId="5715A61C" w14:textId="77777777" w:rsidR="005B6254" w:rsidRDefault="00000000">
      <w:r>
        <w:br w:type="page"/>
      </w:r>
    </w:p>
    <w:p w14:paraId="74927701" w14:textId="77777777" w:rsidR="005B6254" w:rsidRDefault="00000000">
      <w:pPr>
        <w:pStyle w:val="Heading1"/>
        <w:jc w:val="center"/>
      </w:pPr>
      <w:r>
        <w:lastRenderedPageBreak/>
        <w:t>CHAPTER 2 - OS CONCEPTS AND BACKGROUND STUDY</w:t>
      </w:r>
    </w:p>
    <w:p w14:paraId="31EC64B7" w14:textId="77777777" w:rsidR="005B6254" w:rsidRDefault="00000000">
      <w:pPr>
        <w:pStyle w:val="Heading2"/>
      </w:pPr>
      <w:r>
        <w:t>2.1 Operating System Concepts Related to the Project</w:t>
      </w:r>
    </w:p>
    <w:tbl>
      <w:tblPr>
        <w:tblStyle w:val="TableGrid"/>
        <w:tblW w:w="0" w:type="auto"/>
        <w:jc w:val="center"/>
        <w:tblLook w:val="04A0" w:firstRow="1" w:lastRow="0" w:firstColumn="1" w:lastColumn="0" w:noHBand="0" w:noVBand="1"/>
      </w:tblPr>
      <w:tblGrid>
        <w:gridCol w:w="4896"/>
        <w:gridCol w:w="4896"/>
      </w:tblGrid>
      <w:tr w:rsidR="005B6254" w14:paraId="2B52FDD7" w14:textId="77777777">
        <w:trPr>
          <w:jc w:val="center"/>
        </w:trPr>
        <w:tc>
          <w:tcPr>
            <w:tcW w:w="4896" w:type="dxa"/>
            <w:shd w:val="clear" w:color="auto" w:fill="D9EAF7"/>
            <w:vAlign w:val="center"/>
          </w:tcPr>
          <w:p w14:paraId="54E083FD" w14:textId="77777777" w:rsidR="005B6254" w:rsidRDefault="00000000">
            <w:r>
              <w:rPr>
                <w:b/>
              </w:rPr>
              <w:t>Concept</w:t>
            </w:r>
          </w:p>
        </w:tc>
        <w:tc>
          <w:tcPr>
            <w:tcW w:w="4896" w:type="dxa"/>
            <w:shd w:val="clear" w:color="auto" w:fill="D9EAF7"/>
            <w:vAlign w:val="center"/>
          </w:tcPr>
          <w:p w14:paraId="44347400" w14:textId="77777777" w:rsidR="005B6254" w:rsidRDefault="00000000">
            <w:r>
              <w:rPr>
                <w:b/>
              </w:rPr>
              <w:t>Use in LDST</w:t>
            </w:r>
          </w:p>
        </w:tc>
      </w:tr>
      <w:tr w:rsidR="005B6254" w14:paraId="515128CC" w14:textId="77777777">
        <w:trPr>
          <w:jc w:val="center"/>
        </w:trPr>
        <w:tc>
          <w:tcPr>
            <w:tcW w:w="4896" w:type="dxa"/>
            <w:vAlign w:val="center"/>
          </w:tcPr>
          <w:p w14:paraId="29E0F2C7" w14:textId="77777777" w:rsidR="005B6254" w:rsidRDefault="00000000">
            <w:r>
              <w:t>Process creation</w:t>
            </w:r>
          </w:p>
        </w:tc>
        <w:tc>
          <w:tcPr>
            <w:tcW w:w="4896" w:type="dxa"/>
            <w:vAlign w:val="center"/>
          </w:tcPr>
          <w:p w14:paraId="35CE95AF" w14:textId="77777777" w:rsidR="005B6254" w:rsidRDefault="00000000">
            <w:r>
              <w:t>A target program is launched as a separate process.</w:t>
            </w:r>
          </w:p>
        </w:tc>
      </w:tr>
      <w:tr w:rsidR="005B6254" w14:paraId="09DF823F" w14:textId="77777777">
        <w:trPr>
          <w:jc w:val="center"/>
        </w:trPr>
        <w:tc>
          <w:tcPr>
            <w:tcW w:w="4896" w:type="dxa"/>
            <w:vAlign w:val="center"/>
          </w:tcPr>
          <w:p w14:paraId="31970C3A" w14:textId="77777777" w:rsidR="005B6254" w:rsidRDefault="00000000">
            <w:r>
              <w:t>Program execution</w:t>
            </w:r>
          </w:p>
        </w:tc>
        <w:tc>
          <w:tcPr>
            <w:tcW w:w="4896" w:type="dxa"/>
            <w:vAlign w:val="center"/>
          </w:tcPr>
          <w:p w14:paraId="0ABCD90D" w14:textId="77777777" w:rsidR="005B6254" w:rsidRDefault="00000000">
            <w:r>
              <w:t>exec-family behavior replaces a child process image with the selected executable.</w:t>
            </w:r>
          </w:p>
        </w:tc>
      </w:tr>
      <w:tr w:rsidR="005B6254" w14:paraId="44D8EEA8" w14:textId="77777777">
        <w:trPr>
          <w:jc w:val="center"/>
        </w:trPr>
        <w:tc>
          <w:tcPr>
            <w:tcW w:w="4896" w:type="dxa"/>
            <w:vAlign w:val="center"/>
          </w:tcPr>
          <w:p w14:paraId="5E94590A" w14:textId="77777777" w:rsidR="005B6254" w:rsidRDefault="00000000">
            <w:r>
              <w:t>Process waiting</w:t>
            </w:r>
          </w:p>
        </w:tc>
        <w:tc>
          <w:tcPr>
            <w:tcW w:w="4896" w:type="dxa"/>
            <w:vAlign w:val="center"/>
          </w:tcPr>
          <w:p w14:paraId="7C28D0A3" w14:textId="77777777" w:rsidR="005B6254" w:rsidRDefault="00000000">
            <w:r>
              <w:t>wait/waitpid-style logic obtains completion and termination information.</w:t>
            </w:r>
          </w:p>
        </w:tc>
      </w:tr>
      <w:tr w:rsidR="005B6254" w14:paraId="6A69E286" w14:textId="77777777">
        <w:trPr>
          <w:jc w:val="center"/>
        </w:trPr>
        <w:tc>
          <w:tcPr>
            <w:tcW w:w="4896" w:type="dxa"/>
            <w:vAlign w:val="center"/>
          </w:tcPr>
          <w:p w14:paraId="51487D2B" w14:textId="77777777" w:rsidR="005B6254" w:rsidRDefault="00000000">
            <w:r>
              <w:t>System calls</w:t>
            </w:r>
          </w:p>
        </w:tc>
        <w:tc>
          <w:tcPr>
            <w:tcW w:w="4896" w:type="dxa"/>
            <w:vAlign w:val="center"/>
          </w:tcPr>
          <w:p w14:paraId="64F6C82A" w14:textId="77777777" w:rsidR="005B6254" w:rsidRDefault="00000000">
            <w:r>
              <w:t>Runtime interactions such as file I/O are visible through Linux tracing.</w:t>
            </w:r>
          </w:p>
        </w:tc>
      </w:tr>
      <w:tr w:rsidR="005B6254" w14:paraId="79565F27" w14:textId="77777777">
        <w:trPr>
          <w:jc w:val="center"/>
        </w:trPr>
        <w:tc>
          <w:tcPr>
            <w:tcW w:w="4896" w:type="dxa"/>
            <w:vAlign w:val="center"/>
          </w:tcPr>
          <w:p w14:paraId="7B2424C3" w14:textId="77777777" w:rsidR="005B6254" w:rsidRDefault="00000000">
            <w:r>
              <w:t>File descriptors</w:t>
            </w:r>
          </w:p>
        </w:tc>
        <w:tc>
          <w:tcPr>
            <w:tcW w:w="4896" w:type="dxa"/>
            <w:vAlign w:val="center"/>
          </w:tcPr>
          <w:p w14:paraId="34A3573C" w14:textId="77777777" w:rsidR="005B6254" w:rsidRDefault="00000000">
            <w:r>
              <w:t>Tests demonstrate valid and invalid descriptors and errors such as EBADF.</w:t>
            </w:r>
          </w:p>
        </w:tc>
      </w:tr>
      <w:tr w:rsidR="005B6254" w14:paraId="054A1BD0" w14:textId="77777777">
        <w:trPr>
          <w:jc w:val="center"/>
        </w:trPr>
        <w:tc>
          <w:tcPr>
            <w:tcW w:w="4896" w:type="dxa"/>
            <w:vAlign w:val="center"/>
          </w:tcPr>
          <w:p w14:paraId="018D4A84" w14:textId="77777777" w:rsidR="005B6254" w:rsidRDefault="00000000">
            <w:r>
              <w:t>errno</w:t>
            </w:r>
          </w:p>
        </w:tc>
        <w:tc>
          <w:tcPr>
            <w:tcW w:w="4896" w:type="dxa"/>
            <w:vAlign w:val="center"/>
          </w:tcPr>
          <w:p w14:paraId="24705A6F" w14:textId="77777777" w:rsidR="005B6254" w:rsidRDefault="00000000">
            <w:r>
              <w:t>Explains failures such as ENOENT, EBADF, and EACCES.</w:t>
            </w:r>
          </w:p>
        </w:tc>
      </w:tr>
      <w:tr w:rsidR="005B6254" w14:paraId="607EAEF5" w14:textId="77777777">
        <w:trPr>
          <w:jc w:val="center"/>
        </w:trPr>
        <w:tc>
          <w:tcPr>
            <w:tcW w:w="4896" w:type="dxa"/>
            <w:vAlign w:val="center"/>
          </w:tcPr>
          <w:p w14:paraId="07199E1F" w14:textId="77777777" w:rsidR="005B6254" w:rsidRDefault="00000000">
            <w:r>
              <w:t>Signals</w:t>
            </w:r>
          </w:p>
        </w:tc>
        <w:tc>
          <w:tcPr>
            <w:tcW w:w="4896" w:type="dxa"/>
            <w:vAlign w:val="center"/>
          </w:tcPr>
          <w:p w14:paraId="7CD3B2C8" w14:textId="77777777" w:rsidR="005B6254" w:rsidRDefault="00000000">
            <w:r>
              <w:t>Used to identify abnormal events such as SIGSEGV, SIGFPE, SIGABRT, and SIGTERM.</w:t>
            </w:r>
          </w:p>
        </w:tc>
      </w:tr>
      <w:tr w:rsidR="005B6254" w14:paraId="2D4481A2" w14:textId="77777777">
        <w:trPr>
          <w:jc w:val="center"/>
        </w:trPr>
        <w:tc>
          <w:tcPr>
            <w:tcW w:w="4896" w:type="dxa"/>
            <w:vAlign w:val="center"/>
          </w:tcPr>
          <w:p w14:paraId="770ADED1" w14:textId="77777777" w:rsidR="005B6254" w:rsidRDefault="00000000">
            <w:r>
              <w:t>/proc</w:t>
            </w:r>
          </w:p>
        </w:tc>
        <w:tc>
          <w:tcPr>
            <w:tcW w:w="4896" w:type="dxa"/>
            <w:vAlign w:val="center"/>
          </w:tcPr>
          <w:p w14:paraId="7712F4C1" w14:textId="77777777" w:rsidR="005B6254" w:rsidRDefault="00000000">
            <w:r>
              <w:t>Provides available runtime process information when relevant.</w:t>
            </w:r>
          </w:p>
        </w:tc>
      </w:tr>
      <w:tr w:rsidR="005B6254" w14:paraId="6FDF5754" w14:textId="77777777">
        <w:trPr>
          <w:jc w:val="center"/>
        </w:trPr>
        <w:tc>
          <w:tcPr>
            <w:tcW w:w="4896" w:type="dxa"/>
            <w:vAlign w:val="center"/>
          </w:tcPr>
          <w:p w14:paraId="382DDE85" w14:textId="77777777" w:rsidR="005B6254" w:rsidRDefault="00000000">
            <w:r>
              <w:t>Debug information</w:t>
            </w:r>
          </w:p>
        </w:tc>
        <w:tc>
          <w:tcPr>
            <w:tcW w:w="4896" w:type="dxa"/>
            <w:vAlign w:val="center"/>
          </w:tcPr>
          <w:p w14:paraId="52BE76C5" w14:textId="77777777" w:rsidR="005B6254" w:rsidRDefault="00000000">
            <w:r>
              <w:t>GCC -g maps machine execution back to source-level locations.</w:t>
            </w:r>
          </w:p>
        </w:tc>
      </w:tr>
      <w:tr w:rsidR="005B6254" w14:paraId="5F5F14C9" w14:textId="77777777">
        <w:trPr>
          <w:jc w:val="center"/>
        </w:trPr>
        <w:tc>
          <w:tcPr>
            <w:tcW w:w="4896" w:type="dxa"/>
            <w:vAlign w:val="center"/>
          </w:tcPr>
          <w:p w14:paraId="662623B4" w14:textId="77777777" w:rsidR="005B6254" w:rsidRDefault="00000000">
            <w:r>
              <w:t>Source-level debugging</w:t>
            </w:r>
          </w:p>
        </w:tc>
        <w:tc>
          <w:tcPr>
            <w:tcW w:w="4896" w:type="dxa"/>
            <w:vAlign w:val="center"/>
          </w:tcPr>
          <w:p w14:paraId="6034A9B3" w14:textId="77777777" w:rsidR="005B6254" w:rsidRDefault="00000000">
            <w:r>
              <w:t>GDB controls breakpoints, stepping, frames, variables, and signal stops.</w:t>
            </w:r>
          </w:p>
        </w:tc>
      </w:tr>
    </w:tbl>
    <w:p w14:paraId="5DAD5E46" w14:textId="77777777" w:rsidR="005B6254" w:rsidRDefault="005B6254"/>
    <w:p w14:paraId="5F069BEA" w14:textId="77777777" w:rsidR="005B6254" w:rsidRDefault="00000000">
      <w:pPr>
        <w:pStyle w:val="Heading2"/>
      </w:pPr>
      <w:r>
        <w:t>2.2 Existing Methods / Algorithms</w:t>
      </w:r>
    </w:p>
    <w:p w14:paraId="1B983CD9" w14:textId="77777777" w:rsidR="005B6254" w:rsidRDefault="00000000">
      <w:pPr>
        <w:jc w:val="both"/>
      </w:pPr>
      <w:r>
        <w:t>Traditional Linux debugging is usually performed by using each tool independently. GCC reports compile-time diagnostics; GDB performs source-level debugging; strace records system calls and signals; shell tools inspect process state; and the developer manually combines the evidence. This method is flexible but requires knowledge of multiple command syntaxes and careful interpretation.</w:t>
      </w:r>
    </w:p>
    <w:p w14:paraId="3A630655" w14:textId="77777777" w:rsidR="005B6254" w:rsidRDefault="00000000">
      <w:pPr>
        <w:jc w:val="both"/>
      </w:pPr>
      <w:r>
        <w:t>A second common approach is to build simple teaching tools that only scan source text or search logs for keywords. Such an approach is not sufficient for LDST because a source line being displayed does not prove that the line executed. LDST therefore requires runtime evidence from the actual compiler, debugger, tracer, and process status.</w:t>
      </w:r>
    </w:p>
    <w:p w14:paraId="03F6B8E2" w14:textId="77777777" w:rsidR="005B6254" w:rsidRDefault="00000000">
      <w:pPr>
        <w:pStyle w:val="Heading2"/>
      </w:pPr>
      <w:r>
        <w:t>2.3 Proposed Approach</w:t>
      </w:r>
    </w:p>
    <w:p w14:paraId="2B1F6CF3" w14:textId="77777777" w:rsidR="005B6254" w:rsidRDefault="00000000">
      <w:pPr>
        <w:jc w:val="both"/>
      </w:pPr>
      <w:r>
        <w:t>LDST proposes an integrated workflow with two complementary debugging modes. The interactive Debugger uses GDB as the source-level execution engine while LDST provides session management and a graphical control layer. The AutoDebugger performs an automatic run and collects evidence such as compiler diagnostics, system-call failures, errno, exit status, signals, and crash information.</w:t>
      </w:r>
    </w:p>
    <w:p w14:paraId="6FA37E9D" w14:textId="77777777" w:rsidR="005B6254" w:rsidRDefault="00000000">
      <w:pPr>
        <w:spacing w:before="80" w:after="160"/>
        <w:ind w:left="432" w:right="432"/>
      </w:pPr>
      <w:r>
        <w:rPr>
          <w:rFonts w:ascii="Consolas" w:hAnsi="Consolas"/>
          <w:sz w:val="18"/>
        </w:rPr>
        <w:lastRenderedPageBreak/>
        <w:t>Selected / Created C Program</w:t>
      </w:r>
      <w:r>
        <w:rPr>
          <w:rFonts w:ascii="Consolas" w:hAnsi="Consolas"/>
          <w:sz w:val="18"/>
        </w:rPr>
        <w:br/>
        <w:t xml:space="preserve">        |</w:t>
      </w:r>
      <w:r>
        <w:rPr>
          <w:rFonts w:ascii="Consolas" w:hAnsi="Consolas"/>
          <w:sz w:val="18"/>
        </w:rPr>
        <w:br/>
        <w:t xml:space="preserve">        v</w:t>
      </w:r>
      <w:r>
        <w:rPr>
          <w:rFonts w:ascii="Consolas" w:hAnsi="Consolas"/>
          <w:sz w:val="18"/>
        </w:rPr>
        <w:br/>
        <w:t xml:space="preserve">      GCC</w:t>
      </w:r>
      <w:r>
        <w:rPr>
          <w:rFonts w:ascii="Consolas" w:hAnsi="Consolas"/>
          <w:sz w:val="18"/>
        </w:rPr>
        <w:br/>
        <w:t xml:space="preserve">   (-g -O0)</w:t>
      </w:r>
      <w:r>
        <w:rPr>
          <w:rFonts w:ascii="Consolas" w:hAnsi="Consolas"/>
          <w:sz w:val="18"/>
        </w:rPr>
        <w:br/>
        <w:t xml:space="preserve">        |</w:t>
      </w:r>
      <w:r>
        <w:rPr>
          <w:rFonts w:ascii="Consolas" w:hAnsi="Consolas"/>
          <w:sz w:val="18"/>
        </w:rPr>
        <w:br/>
        <w:t xml:space="preserve">        +-------------------------+</w:t>
      </w:r>
      <w:r>
        <w:rPr>
          <w:rFonts w:ascii="Consolas" w:hAnsi="Consolas"/>
          <w:sz w:val="18"/>
        </w:rPr>
        <w:br/>
        <w:t xml:space="preserve">        |                         |</w:t>
      </w:r>
      <w:r>
        <w:rPr>
          <w:rFonts w:ascii="Consolas" w:hAnsi="Consolas"/>
          <w:sz w:val="18"/>
        </w:rPr>
        <w:br/>
        <w:t xml:space="preserve">        v                         v</w:t>
      </w:r>
      <w:r>
        <w:rPr>
          <w:rFonts w:ascii="Consolas" w:hAnsi="Consolas"/>
          <w:sz w:val="18"/>
        </w:rPr>
        <w:br/>
        <w:t>Interactive Debugger         AutoDebugger</w:t>
      </w:r>
      <w:r>
        <w:rPr>
          <w:rFonts w:ascii="Consolas" w:hAnsi="Consolas"/>
          <w:sz w:val="18"/>
        </w:rPr>
        <w:br/>
        <w:t xml:space="preserve">   GDB / MI              Automatic execution</w:t>
      </w:r>
      <w:r>
        <w:rPr>
          <w:rFonts w:ascii="Consolas" w:hAnsi="Consolas"/>
          <w:sz w:val="18"/>
        </w:rPr>
        <w:br/>
        <w:t xml:space="preserve">        |                 strace + errno</w:t>
      </w:r>
      <w:r>
        <w:rPr>
          <w:rFonts w:ascii="Consolas" w:hAnsi="Consolas"/>
          <w:sz w:val="18"/>
        </w:rPr>
        <w:br/>
        <w:t xml:space="preserve">        |                 exit/signal status</w:t>
      </w:r>
      <w:r>
        <w:rPr>
          <w:rFonts w:ascii="Consolas" w:hAnsi="Consolas"/>
          <w:sz w:val="18"/>
        </w:rPr>
        <w:br/>
        <w:t xml:space="preserve">        |                 GDB crash evidence</w:t>
      </w:r>
      <w:r>
        <w:rPr>
          <w:rFonts w:ascii="Consolas" w:hAnsi="Consolas"/>
          <w:sz w:val="18"/>
        </w:rPr>
        <w:br/>
        <w:t xml:space="preserve">        +-----------+-------------+</w:t>
      </w:r>
      <w:r>
        <w:rPr>
          <w:rFonts w:ascii="Consolas" w:hAnsi="Consolas"/>
          <w:sz w:val="18"/>
        </w:rPr>
        <w:br/>
        <w:t xml:space="preserve">                    |</w:t>
      </w:r>
      <w:r>
        <w:rPr>
          <w:rFonts w:ascii="Consolas" w:hAnsi="Consolas"/>
          <w:sz w:val="18"/>
        </w:rPr>
        <w:br/>
        <w:t xml:space="preserve">                    v</w:t>
      </w:r>
      <w:r>
        <w:rPr>
          <w:rFonts w:ascii="Consolas" w:hAnsi="Consolas"/>
          <w:sz w:val="18"/>
        </w:rPr>
        <w:br/>
        <w:t xml:space="preserve">              LDST Analysis</w:t>
      </w:r>
      <w:r>
        <w:rPr>
          <w:rFonts w:ascii="Consolas" w:hAnsi="Consolas"/>
          <w:sz w:val="18"/>
        </w:rPr>
        <w:br/>
        <w:t xml:space="preserve">                    |</w:t>
      </w:r>
      <w:r>
        <w:rPr>
          <w:rFonts w:ascii="Consolas" w:hAnsi="Consolas"/>
          <w:sz w:val="18"/>
        </w:rPr>
        <w:br/>
        <w:t xml:space="preserve">                    v</w:t>
      </w:r>
      <w:r>
        <w:rPr>
          <w:rFonts w:ascii="Consolas" w:hAnsi="Consolas"/>
          <w:sz w:val="18"/>
        </w:rPr>
        <w:br/>
        <w:t xml:space="preserve">             GUI + Final Report</w:t>
      </w:r>
    </w:p>
    <w:p w14:paraId="6E3D5328" w14:textId="77777777" w:rsidR="005B6254" w:rsidRDefault="00000000">
      <w:pPr>
        <w:pStyle w:val="Heading2"/>
      </w:pPr>
      <w:r>
        <w:t>2.4 Advantages of the Proposed Approach</w:t>
      </w:r>
    </w:p>
    <w:p w14:paraId="41AC04C4" w14:textId="77777777" w:rsidR="005B6254" w:rsidRDefault="00000000">
      <w:pPr>
        <w:pStyle w:val="ListBullet"/>
      </w:pPr>
      <w:r>
        <w:t>Uses real Linux tools and runtime evidence.</w:t>
      </w:r>
    </w:p>
    <w:p w14:paraId="7F3FA7F2" w14:textId="77777777" w:rsidR="005B6254" w:rsidRDefault="00000000">
      <w:pPr>
        <w:pStyle w:val="ListBullet"/>
      </w:pPr>
      <w:r>
        <w:t>Separates interactive debugging from automatic diagnosis.</w:t>
      </w:r>
    </w:p>
    <w:p w14:paraId="481AD976" w14:textId="77777777" w:rsidR="005B6254" w:rsidRDefault="00000000">
      <w:pPr>
        <w:pStyle w:val="ListBullet"/>
      </w:pPr>
      <w:r>
        <w:t>Provides source-level context and low-level OS evidence together.</w:t>
      </w:r>
    </w:p>
    <w:p w14:paraId="49156918" w14:textId="77777777" w:rsidR="005B6254" w:rsidRDefault="00000000">
      <w:pPr>
        <w:pStyle w:val="ListBullet"/>
      </w:pPr>
      <w:r>
        <w:t>Reduces the need to memorize many GDB and strace commands.</w:t>
      </w:r>
    </w:p>
    <w:p w14:paraId="556DA6C4" w14:textId="77777777" w:rsidR="005B6254" w:rsidRDefault="00000000">
      <w:pPr>
        <w:pStyle w:val="ListBullet"/>
      </w:pPr>
      <w:r>
        <w:t>Distinguishes handled errors from actual crashes.</w:t>
      </w:r>
    </w:p>
    <w:p w14:paraId="6AA3A05E" w14:textId="77777777" w:rsidR="005B6254" w:rsidRDefault="00000000">
      <w:pPr>
        <w:pStyle w:val="ListBullet"/>
      </w:pPr>
      <w:r>
        <w:t>Preserves raw evidence while also providing an understandable interpretation.</w:t>
      </w:r>
    </w:p>
    <w:p w14:paraId="224C16F5" w14:textId="77777777" w:rsidR="005B6254" w:rsidRDefault="00000000">
      <w:pPr>
        <w:pStyle w:val="ListBullet"/>
      </w:pPr>
      <w:r>
        <w:t>Suitable for controlled academic demonstrations and custom student programs.</w:t>
      </w:r>
    </w:p>
    <w:p w14:paraId="5C19828E" w14:textId="77777777" w:rsidR="005B6254" w:rsidRDefault="00000000">
      <w:r>
        <w:br w:type="page"/>
      </w:r>
    </w:p>
    <w:p w14:paraId="59B25B59" w14:textId="77777777" w:rsidR="005B6254" w:rsidRDefault="00000000">
      <w:pPr>
        <w:pStyle w:val="Heading1"/>
        <w:jc w:val="center"/>
      </w:pPr>
      <w:r>
        <w:lastRenderedPageBreak/>
        <w:t>CHAPTER 3 - SYSTEM REQUIREMENTS</w:t>
      </w:r>
    </w:p>
    <w:p w14:paraId="2A675667" w14:textId="77777777" w:rsidR="005B6254" w:rsidRDefault="00000000">
      <w:pPr>
        <w:pStyle w:val="Heading2"/>
      </w:pPr>
      <w:r>
        <w:t>3.1 Hardware Requirements</w:t>
      </w:r>
    </w:p>
    <w:tbl>
      <w:tblPr>
        <w:tblStyle w:val="TableGrid"/>
        <w:tblW w:w="0" w:type="auto"/>
        <w:jc w:val="center"/>
        <w:tblLook w:val="04A0" w:firstRow="1" w:lastRow="0" w:firstColumn="1" w:lastColumn="0" w:noHBand="0" w:noVBand="1"/>
      </w:tblPr>
      <w:tblGrid>
        <w:gridCol w:w="4896"/>
        <w:gridCol w:w="4896"/>
      </w:tblGrid>
      <w:tr w:rsidR="005B6254" w14:paraId="7338F650" w14:textId="77777777">
        <w:trPr>
          <w:jc w:val="center"/>
        </w:trPr>
        <w:tc>
          <w:tcPr>
            <w:tcW w:w="4896" w:type="dxa"/>
            <w:shd w:val="clear" w:color="auto" w:fill="D9EAF7"/>
            <w:vAlign w:val="center"/>
          </w:tcPr>
          <w:p w14:paraId="596A6490" w14:textId="77777777" w:rsidR="005B6254" w:rsidRDefault="00000000">
            <w:r>
              <w:rPr>
                <w:b/>
              </w:rPr>
              <w:t>Component</w:t>
            </w:r>
          </w:p>
        </w:tc>
        <w:tc>
          <w:tcPr>
            <w:tcW w:w="4896" w:type="dxa"/>
            <w:shd w:val="clear" w:color="auto" w:fill="D9EAF7"/>
            <w:vAlign w:val="center"/>
          </w:tcPr>
          <w:p w14:paraId="61A0DC86" w14:textId="77777777" w:rsidR="005B6254" w:rsidRDefault="00000000">
            <w:r>
              <w:rPr>
                <w:b/>
              </w:rPr>
              <w:t>Recommended Requirement</w:t>
            </w:r>
          </w:p>
        </w:tc>
      </w:tr>
      <w:tr w:rsidR="005B6254" w14:paraId="203B835F" w14:textId="77777777">
        <w:trPr>
          <w:jc w:val="center"/>
        </w:trPr>
        <w:tc>
          <w:tcPr>
            <w:tcW w:w="4896" w:type="dxa"/>
            <w:vAlign w:val="center"/>
          </w:tcPr>
          <w:p w14:paraId="6B4E6202" w14:textId="77777777" w:rsidR="005B6254" w:rsidRDefault="00000000">
            <w:r>
              <w:t>Processor</w:t>
            </w:r>
          </w:p>
        </w:tc>
        <w:tc>
          <w:tcPr>
            <w:tcW w:w="4896" w:type="dxa"/>
            <w:vAlign w:val="center"/>
          </w:tcPr>
          <w:p w14:paraId="3912C5D0" w14:textId="77777777" w:rsidR="005B6254" w:rsidRDefault="00000000">
            <w:r>
              <w:t>64-bit dual-core or better</w:t>
            </w:r>
          </w:p>
        </w:tc>
      </w:tr>
      <w:tr w:rsidR="005B6254" w14:paraId="0A05101D" w14:textId="77777777">
        <w:trPr>
          <w:jc w:val="center"/>
        </w:trPr>
        <w:tc>
          <w:tcPr>
            <w:tcW w:w="4896" w:type="dxa"/>
            <w:vAlign w:val="center"/>
          </w:tcPr>
          <w:p w14:paraId="262B9FF1" w14:textId="77777777" w:rsidR="005B6254" w:rsidRDefault="00000000">
            <w:r>
              <w:t>RAM</w:t>
            </w:r>
          </w:p>
        </w:tc>
        <w:tc>
          <w:tcPr>
            <w:tcW w:w="4896" w:type="dxa"/>
            <w:vAlign w:val="center"/>
          </w:tcPr>
          <w:p w14:paraId="72A39E84" w14:textId="77777777" w:rsidR="005B6254" w:rsidRDefault="00000000">
            <w:r>
              <w:t>4 GB minimum; 8 GB recommended</w:t>
            </w:r>
          </w:p>
        </w:tc>
      </w:tr>
      <w:tr w:rsidR="005B6254" w14:paraId="31519501" w14:textId="77777777">
        <w:trPr>
          <w:jc w:val="center"/>
        </w:trPr>
        <w:tc>
          <w:tcPr>
            <w:tcW w:w="4896" w:type="dxa"/>
            <w:vAlign w:val="center"/>
          </w:tcPr>
          <w:p w14:paraId="7F47DA36" w14:textId="77777777" w:rsidR="005B6254" w:rsidRDefault="00000000">
            <w:r>
              <w:t>Storage</w:t>
            </w:r>
          </w:p>
        </w:tc>
        <w:tc>
          <w:tcPr>
            <w:tcW w:w="4896" w:type="dxa"/>
            <w:vAlign w:val="center"/>
          </w:tcPr>
          <w:p w14:paraId="028B33DF" w14:textId="77777777" w:rsidR="005B6254" w:rsidRDefault="00000000">
            <w:r>
              <w:t>At least 1 GB free for project, packages, binaries, and reports</w:t>
            </w:r>
          </w:p>
        </w:tc>
      </w:tr>
      <w:tr w:rsidR="005B6254" w14:paraId="05F3AABC" w14:textId="77777777">
        <w:trPr>
          <w:jc w:val="center"/>
        </w:trPr>
        <w:tc>
          <w:tcPr>
            <w:tcW w:w="4896" w:type="dxa"/>
            <w:vAlign w:val="center"/>
          </w:tcPr>
          <w:p w14:paraId="21CE1A8A" w14:textId="77777777" w:rsidR="005B6254" w:rsidRDefault="00000000">
            <w:r>
              <w:t>Display</w:t>
            </w:r>
          </w:p>
        </w:tc>
        <w:tc>
          <w:tcPr>
            <w:tcW w:w="4896" w:type="dxa"/>
            <w:vAlign w:val="center"/>
          </w:tcPr>
          <w:p w14:paraId="7ADCDC12" w14:textId="77777777" w:rsidR="005B6254" w:rsidRDefault="00000000">
            <w:r>
              <w:t>1366 x 768 or higher for comfortable web dashboard use</w:t>
            </w:r>
          </w:p>
        </w:tc>
      </w:tr>
      <w:tr w:rsidR="005B6254" w14:paraId="04864FCC" w14:textId="77777777">
        <w:trPr>
          <w:jc w:val="center"/>
        </w:trPr>
        <w:tc>
          <w:tcPr>
            <w:tcW w:w="4896" w:type="dxa"/>
            <w:vAlign w:val="center"/>
          </w:tcPr>
          <w:p w14:paraId="6FE99C13" w14:textId="77777777" w:rsidR="005B6254" w:rsidRDefault="00000000">
            <w:r>
              <w:t>Network</w:t>
            </w:r>
          </w:p>
        </w:tc>
        <w:tc>
          <w:tcPr>
            <w:tcW w:w="4896" w:type="dxa"/>
            <w:vAlign w:val="center"/>
          </w:tcPr>
          <w:p w14:paraId="7015846D" w14:textId="77777777" w:rsidR="005B6254" w:rsidRDefault="00000000">
            <w:r>
              <w:t>Not required for local debugging after dependencies are installed</w:t>
            </w:r>
          </w:p>
        </w:tc>
      </w:tr>
    </w:tbl>
    <w:p w14:paraId="2FB004E0" w14:textId="77777777" w:rsidR="005B6254" w:rsidRDefault="005B6254"/>
    <w:p w14:paraId="0EB7CEF5" w14:textId="77777777" w:rsidR="005B6254" w:rsidRDefault="00000000">
      <w:pPr>
        <w:pStyle w:val="Heading2"/>
      </w:pPr>
      <w:r>
        <w:t>3.2 Software Requirements</w:t>
      </w:r>
    </w:p>
    <w:tbl>
      <w:tblPr>
        <w:tblStyle w:val="TableGrid"/>
        <w:tblW w:w="0" w:type="auto"/>
        <w:jc w:val="center"/>
        <w:tblLook w:val="04A0" w:firstRow="1" w:lastRow="0" w:firstColumn="1" w:lastColumn="0" w:noHBand="0" w:noVBand="1"/>
      </w:tblPr>
      <w:tblGrid>
        <w:gridCol w:w="4896"/>
        <w:gridCol w:w="4896"/>
      </w:tblGrid>
      <w:tr w:rsidR="005B6254" w14:paraId="08CC93AE" w14:textId="77777777">
        <w:trPr>
          <w:jc w:val="center"/>
        </w:trPr>
        <w:tc>
          <w:tcPr>
            <w:tcW w:w="4896" w:type="dxa"/>
            <w:shd w:val="clear" w:color="auto" w:fill="D9EAF7"/>
            <w:vAlign w:val="center"/>
          </w:tcPr>
          <w:p w14:paraId="3C8B4EB7" w14:textId="77777777" w:rsidR="005B6254" w:rsidRDefault="00000000">
            <w:r>
              <w:rPr>
                <w:b/>
              </w:rPr>
              <w:t>Software</w:t>
            </w:r>
          </w:p>
        </w:tc>
        <w:tc>
          <w:tcPr>
            <w:tcW w:w="4896" w:type="dxa"/>
            <w:shd w:val="clear" w:color="auto" w:fill="D9EAF7"/>
            <w:vAlign w:val="center"/>
          </w:tcPr>
          <w:p w14:paraId="4757A7C9" w14:textId="77777777" w:rsidR="005B6254" w:rsidRDefault="00000000">
            <w:r>
              <w:rPr>
                <w:b/>
              </w:rPr>
              <w:t>Purpose</w:t>
            </w:r>
          </w:p>
        </w:tc>
      </w:tr>
      <w:tr w:rsidR="005B6254" w14:paraId="7820A319" w14:textId="77777777">
        <w:trPr>
          <w:jc w:val="center"/>
        </w:trPr>
        <w:tc>
          <w:tcPr>
            <w:tcW w:w="4896" w:type="dxa"/>
            <w:vAlign w:val="center"/>
          </w:tcPr>
          <w:p w14:paraId="2B4A1C88" w14:textId="77777777" w:rsidR="005B6254" w:rsidRDefault="00000000">
            <w:r>
              <w:t>Ubuntu Linux / WSL2 Ubuntu</w:t>
            </w:r>
          </w:p>
        </w:tc>
        <w:tc>
          <w:tcPr>
            <w:tcW w:w="4896" w:type="dxa"/>
            <w:vAlign w:val="center"/>
          </w:tcPr>
          <w:p w14:paraId="55354839" w14:textId="77777777" w:rsidR="005B6254" w:rsidRDefault="00000000">
            <w:r>
              <w:t>Execution environment</w:t>
            </w:r>
          </w:p>
        </w:tc>
      </w:tr>
      <w:tr w:rsidR="005B6254" w14:paraId="64BE873C" w14:textId="77777777">
        <w:trPr>
          <w:jc w:val="center"/>
        </w:trPr>
        <w:tc>
          <w:tcPr>
            <w:tcW w:w="4896" w:type="dxa"/>
            <w:vAlign w:val="center"/>
          </w:tcPr>
          <w:p w14:paraId="171DE19B" w14:textId="77777777" w:rsidR="005B6254" w:rsidRDefault="00000000">
            <w:r>
              <w:t>GCC</w:t>
            </w:r>
          </w:p>
        </w:tc>
        <w:tc>
          <w:tcPr>
            <w:tcW w:w="4896" w:type="dxa"/>
            <w:vAlign w:val="center"/>
          </w:tcPr>
          <w:p w14:paraId="7064C3F5" w14:textId="77777777" w:rsidR="005B6254" w:rsidRDefault="00000000">
            <w:r>
              <w:t>C compilation</w:t>
            </w:r>
          </w:p>
        </w:tc>
      </w:tr>
      <w:tr w:rsidR="005B6254" w14:paraId="08821BB7" w14:textId="77777777">
        <w:trPr>
          <w:jc w:val="center"/>
        </w:trPr>
        <w:tc>
          <w:tcPr>
            <w:tcW w:w="4896" w:type="dxa"/>
            <w:vAlign w:val="center"/>
          </w:tcPr>
          <w:p w14:paraId="7C570519" w14:textId="77777777" w:rsidR="005B6254" w:rsidRDefault="00000000">
            <w:r>
              <w:t>GDB</w:t>
            </w:r>
          </w:p>
        </w:tc>
        <w:tc>
          <w:tcPr>
            <w:tcW w:w="4896" w:type="dxa"/>
            <w:vAlign w:val="center"/>
          </w:tcPr>
          <w:p w14:paraId="316B9D66" w14:textId="77777777" w:rsidR="005B6254" w:rsidRDefault="00000000">
            <w:r>
              <w:t>Source-level debugging and crash analysis</w:t>
            </w:r>
          </w:p>
        </w:tc>
      </w:tr>
      <w:tr w:rsidR="005B6254" w14:paraId="545E5347" w14:textId="77777777">
        <w:trPr>
          <w:jc w:val="center"/>
        </w:trPr>
        <w:tc>
          <w:tcPr>
            <w:tcW w:w="4896" w:type="dxa"/>
            <w:vAlign w:val="center"/>
          </w:tcPr>
          <w:p w14:paraId="026DDDCD" w14:textId="77777777" w:rsidR="005B6254" w:rsidRDefault="00000000">
            <w:r>
              <w:t>strace</w:t>
            </w:r>
          </w:p>
        </w:tc>
        <w:tc>
          <w:tcPr>
            <w:tcW w:w="4896" w:type="dxa"/>
            <w:vAlign w:val="center"/>
          </w:tcPr>
          <w:p w14:paraId="4BE2BC4A" w14:textId="77777777" w:rsidR="005B6254" w:rsidRDefault="00000000">
            <w:r>
              <w:t>System-call and signal tracing</w:t>
            </w:r>
          </w:p>
        </w:tc>
      </w:tr>
      <w:tr w:rsidR="005B6254" w14:paraId="731B3CAD" w14:textId="77777777">
        <w:trPr>
          <w:jc w:val="center"/>
        </w:trPr>
        <w:tc>
          <w:tcPr>
            <w:tcW w:w="4896" w:type="dxa"/>
            <w:vAlign w:val="center"/>
          </w:tcPr>
          <w:p w14:paraId="41ADA6F4" w14:textId="77777777" w:rsidR="005B6254" w:rsidRDefault="00000000">
            <w:r>
              <w:t>Python 3</w:t>
            </w:r>
          </w:p>
        </w:tc>
        <w:tc>
          <w:tcPr>
            <w:tcW w:w="4896" w:type="dxa"/>
            <w:vAlign w:val="center"/>
          </w:tcPr>
          <w:p w14:paraId="3DEAC884" w14:textId="77777777" w:rsidR="005B6254" w:rsidRDefault="00000000">
            <w:r>
              <w:t>Web/backend controller</w:t>
            </w:r>
          </w:p>
        </w:tc>
      </w:tr>
      <w:tr w:rsidR="005B6254" w14:paraId="7C855106" w14:textId="77777777">
        <w:trPr>
          <w:jc w:val="center"/>
        </w:trPr>
        <w:tc>
          <w:tcPr>
            <w:tcW w:w="4896" w:type="dxa"/>
            <w:vAlign w:val="center"/>
          </w:tcPr>
          <w:p w14:paraId="76F3B90C" w14:textId="77777777" w:rsidR="005B6254" w:rsidRDefault="00000000">
            <w:r>
              <w:t>Flask</w:t>
            </w:r>
          </w:p>
        </w:tc>
        <w:tc>
          <w:tcPr>
            <w:tcW w:w="4896" w:type="dxa"/>
            <w:vAlign w:val="center"/>
          </w:tcPr>
          <w:p w14:paraId="7F0EF977" w14:textId="77777777" w:rsidR="005B6254" w:rsidRDefault="00000000">
            <w:r>
              <w:t>Local web application framework</w:t>
            </w:r>
          </w:p>
        </w:tc>
      </w:tr>
      <w:tr w:rsidR="005B6254" w14:paraId="04F04360" w14:textId="77777777">
        <w:trPr>
          <w:jc w:val="center"/>
        </w:trPr>
        <w:tc>
          <w:tcPr>
            <w:tcW w:w="4896" w:type="dxa"/>
            <w:vAlign w:val="center"/>
          </w:tcPr>
          <w:p w14:paraId="21824AB1" w14:textId="77777777" w:rsidR="005B6254" w:rsidRDefault="00000000">
            <w:r>
              <w:t>HTML/CSS/JavaScript</w:t>
            </w:r>
          </w:p>
        </w:tc>
        <w:tc>
          <w:tcPr>
            <w:tcW w:w="4896" w:type="dxa"/>
            <w:vAlign w:val="center"/>
          </w:tcPr>
          <w:p w14:paraId="1E78375A" w14:textId="77777777" w:rsidR="005B6254" w:rsidRDefault="00000000">
            <w:r>
              <w:t>Web user interface</w:t>
            </w:r>
          </w:p>
        </w:tc>
      </w:tr>
      <w:tr w:rsidR="005B6254" w14:paraId="5F25A4F4" w14:textId="77777777">
        <w:trPr>
          <w:jc w:val="center"/>
        </w:trPr>
        <w:tc>
          <w:tcPr>
            <w:tcW w:w="4896" w:type="dxa"/>
            <w:vAlign w:val="center"/>
          </w:tcPr>
          <w:p w14:paraId="10557EE3" w14:textId="77777777" w:rsidR="005B6254" w:rsidRDefault="00000000">
            <w:r>
              <w:t>Modern browser</w:t>
            </w:r>
          </w:p>
        </w:tc>
        <w:tc>
          <w:tcPr>
            <w:tcW w:w="4896" w:type="dxa"/>
            <w:vAlign w:val="center"/>
          </w:tcPr>
          <w:p w14:paraId="3AF1891B" w14:textId="77777777" w:rsidR="005B6254" w:rsidRDefault="00000000">
            <w:r>
              <w:t>Access to local LDST dashboard</w:t>
            </w:r>
          </w:p>
        </w:tc>
      </w:tr>
      <w:tr w:rsidR="005B6254" w14:paraId="1365716F" w14:textId="77777777">
        <w:trPr>
          <w:jc w:val="center"/>
        </w:trPr>
        <w:tc>
          <w:tcPr>
            <w:tcW w:w="4896" w:type="dxa"/>
            <w:vAlign w:val="center"/>
          </w:tcPr>
          <w:p w14:paraId="4235FDCE" w14:textId="77777777" w:rsidR="005B6254" w:rsidRDefault="00000000">
            <w:r>
              <w:t>make / shell utilities</w:t>
            </w:r>
          </w:p>
        </w:tc>
        <w:tc>
          <w:tcPr>
            <w:tcW w:w="4896" w:type="dxa"/>
            <w:vAlign w:val="center"/>
          </w:tcPr>
          <w:p w14:paraId="2C56A785" w14:textId="77777777" w:rsidR="005B6254" w:rsidRDefault="00000000">
            <w:r>
              <w:t>Build and project scripts</w:t>
            </w:r>
          </w:p>
        </w:tc>
      </w:tr>
    </w:tbl>
    <w:p w14:paraId="35BD7A2E" w14:textId="77777777" w:rsidR="005B6254" w:rsidRDefault="005B6254"/>
    <w:p w14:paraId="4104FBCC" w14:textId="77777777" w:rsidR="005B6254" w:rsidRDefault="00000000">
      <w:pPr>
        <w:pStyle w:val="Heading2"/>
      </w:pPr>
      <w:r>
        <w:t>3.3 Operating System Environment - Ubuntu / WSL</w:t>
      </w:r>
    </w:p>
    <w:p w14:paraId="773C86B7" w14:textId="77777777" w:rsidR="005B6254" w:rsidRDefault="00000000">
      <w:pPr>
        <w:jc w:val="both"/>
      </w:pPr>
      <w:r>
        <w:t>LDST is intended for a Linux environment because its core functionality depends on Linux process behavior, signals, /proc, strace, GCC, and GDB. It can be used on native Ubuntu or a suitable Ubuntu environment under WSL2. The web interface remains local and is normally accessed through the loopback address 127.0.0.1.</w:t>
      </w:r>
    </w:p>
    <w:p w14:paraId="680910DD" w14:textId="77777777" w:rsidR="005B6254" w:rsidRDefault="00000000">
      <w:pPr>
        <w:pStyle w:val="Heading2"/>
      </w:pPr>
      <w:r>
        <w:t>3.4 Development Tools and Compilers</w:t>
      </w:r>
    </w:p>
    <w:p w14:paraId="3ED8EE30" w14:textId="77777777" w:rsidR="005B6254" w:rsidRDefault="00000000">
      <w:pPr>
        <w:jc w:val="both"/>
      </w:pPr>
      <w:r>
        <w:t>The main development tools are GCC for compiling C test programs, GDB for debugging, strace for runtime tracing, Python and Flask for the web bridge, and standard Linux shell/build utilities for setup and execution. Debugging builds should use -g and -O0 so that source locations and variable information are available with minimal optimization-related distortion.</w:t>
      </w:r>
    </w:p>
    <w:p w14:paraId="2336839A" w14:textId="77777777" w:rsidR="005B6254" w:rsidRDefault="00000000">
      <w:r>
        <w:br w:type="page"/>
      </w:r>
    </w:p>
    <w:p w14:paraId="7D636E74" w14:textId="77777777" w:rsidR="005B6254" w:rsidRDefault="00000000">
      <w:pPr>
        <w:pStyle w:val="Heading1"/>
        <w:jc w:val="center"/>
      </w:pPr>
      <w:r>
        <w:lastRenderedPageBreak/>
        <w:t>CHAPTER 4 - TECHNOLOGY AND TOOLS USED</w:t>
      </w:r>
    </w:p>
    <w:p w14:paraId="6A914B3A" w14:textId="77777777" w:rsidR="005B6254" w:rsidRDefault="00000000">
      <w:pPr>
        <w:pStyle w:val="Heading2"/>
      </w:pPr>
      <w:r>
        <w:t>4.1 C / C++ Programming</w:t>
      </w:r>
    </w:p>
    <w:p w14:paraId="62FFF045" w14:textId="77777777" w:rsidR="005B6254" w:rsidRDefault="00000000">
      <w:pPr>
        <w:jc w:val="both"/>
      </w:pPr>
      <w:r>
        <w:t>The project focuses on C programs because C exposes operating-system interactions clearly. Test programs can directly demonstrate file descriptors, system calls, pointers, signals, process behavior, return codes, and memory errors. The core test cases are written in C11-compatible form.</w:t>
      </w:r>
    </w:p>
    <w:p w14:paraId="0FB17F1B" w14:textId="77777777" w:rsidR="005B6254" w:rsidRDefault="00000000">
      <w:pPr>
        <w:pStyle w:val="Heading2"/>
      </w:pPr>
      <w:r>
        <w:t>4.2 GCC Compiler</w:t>
      </w:r>
    </w:p>
    <w:p w14:paraId="2765E1D6" w14:textId="77777777" w:rsidR="005B6254" w:rsidRDefault="00000000">
      <w:pPr>
        <w:jc w:val="both"/>
      </w:pPr>
      <w:r>
        <w:t>GCC compiles both built-in and user-created C programs. A typical debugging compilation command is:</w:t>
      </w:r>
    </w:p>
    <w:p w14:paraId="0A959CF9" w14:textId="77777777" w:rsidR="005B6254" w:rsidRDefault="00000000">
      <w:pPr>
        <w:spacing w:before="80" w:after="160"/>
        <w:ind w:left="432" w:right="432"/>
      </w:pPr>
      <w:r>
        <w:rPr>
          <w:rFonts w:ascii="Consolas" w:hAnsi="Consolas"/>
          <w:sz w:val="18"/>
        </w:rPr>
        <w:t>gcc -Wall -Wextra -std=c11 -g -O0 tests/program.c -o tests/program</w:t>
      </w:r>
    </w:p>
    <w:tbl>
      <w:tblPr>
        <w:tblStyle w:val="TableGrid"/>
        <w:tblW w:w="0" w:type="auto"/>
        <w:jc w:val="center"/>
        <w:tblLook w:val="04A0" w:firstRow="1" w:lastRow="0" w:firstColumn="1" w:lastColumn="0" w:noHBand="0" w:noVBand="1"/>
      </w:tblPr>
      <w:tblGrid>
        <w:gridCol w:w="4896"/>
        <w:gridCol w:w="4896"/>
      </w:tblGrid>
      <w:tr w:rsidR="005B6254" w14:paraId="66685F14" w14:textId="77777777">
        <w:trPr>
          <w:jc w:val="center"/>
        </w:trPr>
        <w:tc>
          <w:tcPr>
            <w:tcW w:w="4896" w:type="dxa"/>
            <w:shd w:val="clear" w:color="auto" w:fill="D9EAF7"/>
            <w:vAlign w:val="center"/>
          </w:tcPr>
          <w:p w14:paraId="28B3A1D9" w14:textId="77777777" w:rsidR="005B6254" w:rsidRDefault="00000000">
            <w:r>
              <w:rPr>
                <w:b/>
              </w:rPr>
              <w:t>Option</w:t>
            </w:r>
          </w:p>
        </w:tc>
        <w:tc>
          <w:tcPr>
            <w:tcW w:w="4896" w:type="dxa"/>
            <w:shd w:val="clear" w:color="auto" w:fill="D9EAF7"/>
            <w:vAlign w:val="center"/>
          </w:tcPr>
          <w:p w14:paraId="0E54CDD0" w14:textId="77777777" w:rsidR="005B6254" w:rsidRDefault="00000000">
            <w:r>
              <w:rPr>
                <w:b/>
              </w:rPr>
              <w:t>Meaning</w:t>
            </w:r>
          </w:p>
        </w:tc>
      </w:tr>
      <w:tr w:rsidR="005B6254" w14:paraId="194236DC" w14:textId="77777777">
        <w:trPr>
          <w:jc w:val="center"/>
        </w:trPr>
        <w:tc>
          <w:tcPr>
            <w:tcW w:w="4896" w:type="dxa"/>
            <w:vAlign w:val="center"/>
          </w:tcPr>
          <w:p w14:paraId="4D147D26" w14:textId="77777777" w:rsidR="005B6254" w:rsidRDefault="00000000">
            <w:r>
              <w:t>-Wall</w:t>
            </w:r>
          </w:p>
        </w:tc>
        <w:tc>
          <w:tcPr>
            <w:tcW w:w="4896" w:type="dxa"/>
            <w:vAlign w:val="center"/>
          </w:tcPr>
          <w:p w14:paraId="2611F073" w14:textId="77777777" w:rsidR="005B6254" w:rsidRDefault="00000000">
            <w:r>
              <w:t>Enables common compiler warnings.</w:t>
            </w:r>
          </w:p>
        </w:tc>
      </w:tr>
      <w:tr w:rsidR="005B6254" w14:paraId="5A5C4FBD" w14:textId="77777777">
        <w:trPr>
          <w:jc w:val="center"/>
        </w:trPr>
        <w:tc>
          <w:tcPr>
            <w:tcW w:w="4896" w:type="dxa"/>
            <w:vAlign w:val="center"/>
          </w:tcPr>
          <w:p w14:paraId="1C3F498D" w14:textId="77777777" w:rsidR="005B6254" w:rsidRDefault="00000000">
            <w:r>
              <w:t>-Wextra</w:t>
            </w:r>
          </w:p>
        </w:tc>
        <w:tc>
          <w:tcPr>
            <w:tcW w:w="4896" w:type="dxa"/>
            <w:vAlign w:val="center"/>
          </w:tcPr>
          <w:p w14:paraId="42F55F78" w14:textId="77777777" w:rsidR="005B6254" w:rsidRDefault="00000000">
            <w:r>
              <w:t>Enables additional useful warnings.</w:t>
            </w:r>
          </w:p>
        </w:tc>
      </w:tr>
      <w:tr w:rsidR="005B6254" w14:paraId="57FA563F" w14:textId="77777777">
        <w:trPr>
          <w:jc w:val="center"/>
        </w:trPr>
        <w:tc>
          <w:tcPr>
            <w:tcW w:w="4896" w:type="dxa"/>
            <w:vAlign w:val="center"/>
          </w:tcPr>
          <w:p w14:paraId="226BFB00" w14:textId="77777777" w:rsidR="005B6254" w:rsidRDefault="00000000">
            <w:r>
              <w:t>-std=c11</w:t>
            </w:r>
          </w:p>
        </w:tc>
        <w:tc>
          <w:tcPr>
            <w:tcW w:w="4896" w:type="dxa"/>
            <w:vAlign w:val="center"/>
          </w:tcPr>
          <w:p w14:paraId="2388F3B6" w14:textId="77777777" w:rsidR="005B6254" w:rsidRDefault="00000000">
            <w:r>
              <w:t>Uses the C11 language standard.</w:t>
            </w:r>
          </w:p>
        </w:tc>
      </w:tr>
      <w:tr w:rsidR="005B6254" w14:paraId="26F5C92C" w14:textId="77777777">
        <w:trPr>
          <w:jc w:val="center"/>
        </w:trPr>
        <w:tc>
          <w:tcPr>
            <w:tcW w:w="4896" w:type="dxa"/>
            <w:vAlign w:val="center"/>
          </w:tcPr>
          <w:p w14:paraId="39CB9384" w14:textId="77777777" w:rsidR="005B6254" w:rsidRDefault="00000000">
            <w:r>
              <w:t>-g</w:t>
            </w:r>
          </w:p>
        </w:tc>
        <w:tc>
          <w:tcPr>
            <w:tcW w:w="4896" w:type="dxa"/>
            <w:vAlign w:val="center"/>
          </w:tcPr>
          <w:p w14:paraId="51E7069E" w14:textId="77777777" w:rsidR="005B6254" w:rsidRDefault="00000000">
            <w:r>
              <w:t>Adds debugging information used by GDB.</w:t>
            </w:r>
          </w:p>
        </w:tc>
      </w:tr>
      <w:tr w:rsidR="005B6254" w14:paraId="3923C3BA" w14:textId="77777777">
        <w:trPr>
          <w:jc w:val="center"/>
        </w:trPr>
        <w:tc>
          <w:tcPr>
            <w:tcW w:w="4896" w:type="dxa"/>
            <w:vAlign w:val="center"/>
          </w:tcPr>
          <w:p w14:paraId="3E33546F" w14:textId="77777777" w:rsidR="005B6254" w:rsidRDefault="00000000">
            <w:r>
              <w:t>-O0</w:t>
            </w:r>
          </w:p>
        </w:tc>
        <w:tc>
          <w:tcPr>
            <w:tcW w:w="4896" w:type="dxa"/>
            <w:vAlign w:val="center"/>
          </w:tcPr>
          <w:p w14:paraId="523AE9AF" w14:textId="77777777" w:rsidR="005B6254" w:rsidRDefault="00000000">
            <w:r>
              <w:t>Disables optimization to improve source-level debugging fidelity.</w:t>
            </w:r>
          </w:p>
        </w:tc>
      </w:tr>
      <w:tr w:rsidR="005B6254" w14:paraId="4553F44A" w14:textId="77777777">
        <w:trPr>
          <w:jc w:val="center"/>
        </w:trPr>
        <w:tc>
          <w:tcPr>
            <w:tcW w:w="4896" w:type="dxa"/>
            <w:vAlign w:val="center"/>
          </w:tcPr>
          <w:p w14:paraId="2C1898A7" w14:textId="77777777" w:rsidR="005B6254" w:rsidRDefault="00000000">
            <w:r>
              <w:t>-o</w:t>
            </w:r>
          </w:p>
        </w:tc>
        <w:tc>
          <w:tcPr>
            <w:tcW w:w="4896" w:type="dxa"/>
            <w:vAlign w:val="center"/>
          </w:tcPr>
          <w:p w14:paraId="46A50F97" w14:textId="77777777" w:rsidR="005B6254" w:rsidRDefault="00000000">
            <w:r>
              <w:t>Specifies the output executable.</w:t>
            </w:r>
          </w:p>
        </w:tc>
      </w:tr>
    </w:tbl>
    <w:p w14:paraId="40CF8BF5" w14:textId="77777777" w:rsidR="005B6254" w:rsidRDefault="005B6254"/>
    <w:p w14:paraId="7538FE02" w14:textId="77777777" w:rsidR="005B6254" w:rsidRDefault="00000000">
      <w:pPr>
        <w:pStyle w:val="Heading2"/>
      </w:pPr>
      <w:r>
        <w:t>4.3 Linux System Calls</w:t>
      </w:r>
    </w:p>
    <w:p w14:paraId="267581EC" w14:textId="77777777" w:rsidR="005B6254" w:rsidRDefault="00000000">
      <w:pPr>
        <w:jc w:val="both"/>
      </w:pPr>
      <w:r>
        <w:t>The project explicitly demonstrates important Linux/POSIX process and file-operation functions. During actual execution, strace may reveal many additional system calls generated by the C library and runtime loader.</w:t>
      </w:r>
    </w:p>
    <w:tbl>
      <w:tblPr>
        <w:tblStyle w:val="TableGrid"/>
        <w:tblW w:w="0" w:type="auto"/>
        <w:jc w:val="center"/>
        <w:tblLook w:val="04A0" w:firstRow="1" w:lastRow="0" w:firstColumn="1" w:lastColumn="0" w:noHBand="0" w:noVBand="1"/>
      </w:tblPr>
      <w:tblGrid>
        <w:gridCol w:w="4896"/>
        <w:gridCol w:w="4896"/>
      </w:tblGrid>
      <w:tr w:rsidR="005B6254" w14:paraId="46C1EC38" w14:textId="77777777">
        <w:trPr>
          <w:jc w:val="center"/>
        </w:trPr>
        <w:tc>
          <w:tcPr>
            <w:tcW w:w="4896" w:type="dxa"/>
            <w:shd w:val="clear" w:color="auto" w:fill="D9EAF7"/>
            <w:vAlign w:val="center"/>
          </w:tcPr>
          <w:p w14:paraId="0506037E" w14:textId="77777777" w:rsidR="005B6254" w:rsidRDefault="00000000">
            <w:r>
              <w:rPr>
                <w:b/>
              </w:rPr>
              <w:t>Function</w:t>
            </w:r>
          </w:p>
        </w:tc>
        <w:tc>
          <w:tcPr>
            <w:tcW w:w="4896" w:type="dxa"/>
            <w:shd w:val="clear" w:color="auto" w:fill="D9EAF7"/>
            <w:vAlign w:val="center"/>
          </w:tcPr>
          <w:p w14:paraId="52C0BA8F" w14:textId="77777777" w:rsidR="005B6254" w:rsidRDefault="00000000">
            <w:r>
              <w:rPr>
                <w:b/>
              </w:rPr>
              <w:t>Role in the project</w:t>
            </w:r>
          </w:p>
        </w:tc>
      </w:tr>
      <w:tr w:rsidR="005B6254" w14:paraId="4EEF5E6D" w14:textId="77777777">
        <w:trPr>
          <w:jc w:val="center"/>
        </w:trPr>
        <w:tc>
          <w:tcPr>
            <w:tcW w:w="4896" w:type="dxa"/>
            <w:vAlign w:val="center"/>
          </w:tcPr>
          <w:p w14:paraId="18900C3E" w14:textId="77777777" w:rsidR="005B6254" w:rsidRDefault="00000000">
            <w:r>
              <w:t>fork()</w:t>
            </w:r>
          </w:p>
        </w:tc>
        <w:tc>
          <w:tcPr>
            <w:tcW w:w="4896" w:type="dxa"/>
            <w:vAlign w:val="center"/>
          </w:tcPr>
          <w:p w14:paraId="69326F94" w14:textId="77777777" w:rsidR="005B6254" w:rsidRDefault="00000000">
            <w:r>
              <w:t>Creates a child process for controlled execution.</w:t>
            </w:r>
          </w:p>
        </w:tc>
      </w:tr>
      <w:tr w:rsidR="005B6254" w14:paraId="799812F7" w14:textId="77777777">
        <w:trPr>
          <w:jc w:val="center"/>
        </w:trPr>
        <w:tc>
          <w:tcPr>
            <w:tcW w:w="4896" w:type="dxa"/>
            <w:vAlign w:val="center"/>
          </w:tcPr>
          <w:p w14:paraId="50065762" w14:textId="77777777" w:rsidR="005B6254" w:rsidRDefault="00000000">
            <w:r>
              <w:t>exec()/execvp()</w:t>
            </w:r>
          </w:p>
        </w:tc>
        <w:tc>
          <w:tcPr>
            <w:tcW w:w="4896" w:type="dxa"/>
            <w:vAlign w:val="center"/>
          </w:tcPr>
          <w:p w14:paraId="1E533800" w14:textId="77777777" w:rsidR="005B6254" w:rsidRDefault="00000000">
            <w:r>
              <w:t>Loads and executes the selected target program.</w:t>
            </w:r>
          </w:p>
        </w:tc>
      </w:tr>
      <w:tr w:rsidR="005B6254" w14:paraId="767FD8FF" w14:textId="77777777">
        <w:trPr>
          <w:jc w:val="center"/>
        </w:trPr>
        <w:tc>
          <w:tcPr>
            <w:tcW w:w="4896" w:type="dxa"/>
            <w:vAlign w:val="center"/>
          </w:tcPr>
          <w:p w14:paraId="5A1C8C0F" w14:textId="77777777" w:rsidR="005B6254" w:rsidRDefault="00000000">
            <w:r>
              <w:t>wait()</w:t>
            </w:r>
          </w:p>
        </w:tc>
        <w:tc>
          <w:tcPr>
            <w:tcW w:w="4896" w:type="dxa"/>
            <w:vAlign w:val="center"/>
          </w:tcPr>
          <w:p w14:paraId="1435FEE2" w14:textId="77777777" w:rsidR="005B6254" w:rsidRDefault="00000000">
            <w:r>
              <w:t>Waits for child-process completion.</w:t>
            </w:r>
          </w:p>
        </w:tc>
      </w:tr>
      <w:tr w:rsidR="005B6254" w14:paraId="64C0E536" w14:textId="77777777">
        <w:trPr>
          <w:jc w:val="center"/>
        </w:trPr>
        <w:tc>
          <w:tcPr>
            <w:tcW w:w="4896" w:type="dxa"/>
            <w:vAlign w:val="center"/>
          </w:tcPr>
          <w:p w14:paraId="21B4B7FC" w14:textId="77777777" w:rsidR="005B6254" w:rsidRDefault="00000000">
            <w:r>
              <w:t>waitpid()</w:t>
            </w:r>
          </w:p>
        </w:tc>
        <w:tc>
          <w:tcPr>
            <w:tcW w:w="4896" w:type="dxa"/>
            <w:vAlign w:val="center"/>
          </w:tcPr>
          <w:p w14:paraId="2D02F013" w14:textId="77777777" w:rsidR="005B6254" w:rsidRDefault="00000000">
            <w:r>
              <w:t>Obtains termination information for a particular child.</w:t>
            </w:r>
          </w:p>
        </w:tc>
      </w:tr>
      <w:tr w:rsidR="005B6254" w14:paraId="36867001" w14:textId="77777777">
        <w:trPr>
          <w:jc w:val="center"/>
        </w:trPr>
        <w:tc>
          <w:tcPr>
            <w:tcW w:w="4896" w:type="dxa"/>
            <w:vAlign w:val="center"/>
          </w:tcPr>
          <w:p w14:paraId="5726406D" w14:textId="77777777" w:rsidR="005B6254" w:rsidRDefault="00000000">
            <w:r>
              <w:t>open()</w:t>
            </w:r>
          </w:p>
        </w:tc>
        <w:tc>
          <w:tcPr>
            <w:tcW w:w="4896" w:type="dxa"/>
            <w:vAlign w:val="center"/>
          </w:tcPr>
          <w:p w14:paraId="71828071" w14:textId="77777777" w:rsidR="005B6254" w:rsidRDefault="00000000">
            <w:r>
              <w:t>Opens files and can demonstrate errors such as ENOENT/EACCES.</w:t>
            </w:r>
          </w:p>
        </w:tc>
      </w:tr>
      <w:tr w:rsidR="005B6254" w14:paraId="3B8CBBCA" w14:textId="77777777">
        <w:trPr>
          <w:jc w:val="center"/>
        </w:trPr>
        <w:tc>
          <w:tcPr>
            <w:tcW w:w="4896" w:type="dxa"/>
            <w:vAlign w:val="center"/>
          </w:tcPr>
          <w:p w14:paraId="5E83A111" w14:textId="77777777" w:rsidR="005B6254" w:rsidRDefault="00000000">
            <w:r>
              <w:t>read()</w:t>
            </w:r>
          </w:p>
        </w:tc>
        <w:tc>
          <w:tcPr>
            <w:tcW w:w="4896" w:type="dxa"/>
            <w:vAlign w:val="center"/>
          </w:tcPr>
          <w:p w14:paraId="7AC6E6AF" w14:textId="77777777" w:rsidR="005B6254" w:rsidRDefault="00000000">
            <w:r>
              <w:t>Reads from file descriptors and can demonstrate EBADF.</w:t>
            </w:r>
          </w:p>
        </w:tc>
      </w:tr>
      <w:tr w:rsidR="005B6254" w14:paraId="5799E3EF" w14:textId="77777777">
        <w:trPr>
          <w:jc w:val="center"/>
        </w:trPr>
        <w:tc>
          <w:tcPr>
            <w:tcW w:w="4896" w:type="dxa"/>
            <w:vAlign w:val="center"/>
          </w:tcPr>
          <w:p w14:paraId="210D03BC" w14:textId="77777777" w:rsidR="005B6254" w:rsidRDefault="00000000">
            <w:r>
              <w:t>write()</w:t>
            </w:r>
          </w:p>
        </w:tc>
        <w:tc>
          <w:tcPr>
            <w:tcW w:w="4896" w:type="dxa"/>
            <w:vAlign w:val="center"/>
          </w:tcPr>
          <w:p w14:paraId="0B55047D" w14:textId="77777777" w:rsidR="005B6254" w:rsidRDefault="00000000">
            <w:r>
              <w:t>Writes to file descriptors and can demonstrate EBADF.</w:t>
            </w:r>
          </w:p>
        </w:tc>
      </w:tr>
      <w:tr w:rsidR="005B6254" w14:paraId="18B564E0" w14:textId="77777777">
        <w:trPr>
          <w:jc w:val="center"/>
        </w:trPr>
        <w:tc>
          <w:tcPr>
            <w:tcW w:w="4896" w:type="dxa"/>
            <w:vAlign w:val="center"/>
          </w:tcPr>
          <w:p w14:paraId="45CA2E53" w14:textId="77777777" w:rsidR="005B6254" w:rsidRDefault="00000000">
            <w:r>
              <w:t>close()</w:t>
            </w:r>
          </w:p>
        </w:tc>
        <w:tc>
          <w:tcPr>
            <w:tcW w:w="4896" w:type="dxa"/>
            <w:vAlign w:val="center"/>
          </w:tcPr>
          <w:p w14:paraId="78601292" w14:textId="77777777" w:rsidR="005B6254" w:rsidRDefault="00000000">
            <w:r>
              <w:t>Closes file descriptors.</w:t>
            </w:r>
          </w:p>
        </w:tc>
      </w:tr>
    </w:tbl>
    <w:p w14:paraId="01EBA658" w14:textId="77777777" w:rsidR="005B6254" w:rsidRDefault="005B6254"/>
    <w:p w14:paraId="48591D97" w14:textId="77777777" w:rsidR="005B6254" w:rsidRDefault="00000000">
      <w:pPr>
        <w:pStyle w:val="Heading2"/>
      </w:pPr>
      <w:r>
        <w:lastRenderedPageBreak/>
        <w:t>4.4 POSIX Threads / Synchronization</w:t>
      </w:r>
    </w:p>
    <w:p w14:paraId="1DD0F65D" w14:textId="77777777" w:rsidR="005B6254" w:rsidRDefault="00000000">
      <w:pPr>
        <w:jc w:val="both"/>
      </w:pPr>
      <w:r>
        <w:t>POSIX threads are not a primary requirement of the present LDST design. The core debugger is process-oriented rather than a multithreaded application exercise. The web backend may use normal server-side concurrency/session handling to remain responsive, but LDST does not claim pthread synchronization as a major implemented OS feature unless a dedicated multithreaded target test is added.</w:t>
      </w:r>
    </w:p>
    <w:p w14:paraId="7488035B" w14:textId="77777777" w:rsidR="005B6254" w:rsidRDefault="00000000">
      <w:pPr>
        <w:pStyle w:val="Heading2"/>
      </w:pPr>
      <w:r>
        <w:t>4.5 Linux Commands and Utilities</w:t>
      </w:r>
    </w:p>
    <w:tbl>
      <w:tblPr>
        <w:tblStyle w:val="TableGrid"/>
        <w:tblW w:w="0" w:type="auto"/>
        <w:jc w:val="center"/>
        <w:tblLook w:val="04A0" w:firstRow="1" w:lastRow="0" w:firstColumn="1" w:lastColumn="0" w:noHBand="0" w:noVBand="1"/>
      </w:tblPr>
      <w:tblGrid>
        <w:gridCol w:w="4896"/>
        <w:gridCol w:w="4896"/>
      </w:tblGrid>
      <w:tr w:rsidR="005B6254" w14:paraId="68691F53" w14:textId="77777777">
        <w:trPr>
          <w:jc w:val="center"/>
        </w:trPr>
        <w:tc>
          <w:tcPr>
            <w:tcW w:w="4896" w:type="dxa"/>
            <w:shd w:val="clear" w:color="auto" w:fill="D9EAF7"/>
            <w:vAlign w:val="center"/>
          </w:tcPr>
          <w:p w14:paraId="20F5B565" w14:textId="77777777" w:rsidR="005B6254" w:rsidRDefault="00000000">
            <w:r>
              <w:rPr>
                <w:b/>
              </w:rPr>
              <w:t>Utility</w:t>
            </w:r>
          </w:p>
        </w:tc>
        <w:tc>
          <w:tcPr>
            <w:tcW w:w="4896" w:type="dxa"/>
            <w:shd w:val="clear" w:color="auto" w:fill="D9EAF7"/>
            <w:vAlign w:val="center"/>
          </w:tcPr>
          <w:p w14:paraId="0D3C9692" w14:textId="77777777" w:rsidR="005B6254" w:rsidRDefault="00000000">
            <w:r>
              <w:rPr>
                <w:b/>
              </w:rPr>
              <w:t>Purpose</w:t>
            </w:r>
          </w:p>
        </w:tc>
      </w:tr>
      <w:tr w:rsidR="005B6254" w14:paraId="1D774ADB" w14:textId="77777777">
        <w:trPr>
          <w:jc w:val="center"/>
        </w:trPr>
        <w:tc>
          <w:tcPr>
            <w:tcW w:w="4896" w:type="dxa"/>
            <w:vAlign w:val="center"/>
          </w:tcPr>
          <w:p w14:paraId="23E3AD83" w14:textId="77777777" w:rsidR="005B6254" w:rsidRDefault="00000000">
            <w:r>
              <w:t>gcc</w:t>
            </w:r>
          </w:p>
        </w:tc>
        <w:tc>
          <w:tcPr>
            <w:tcW w:w="4896" w:type="dxa"/>
            <w:vAlign w:val="center"/>
          </w:tcPr>
          <w:p w14:paraId="708445D1" w14:textId="77777777" w:rsidR="005B6254" w:rsidRDefault="00000000">
            <w:r>
              <w:t>Compile C programs.</w:t>
            </w:r>
          </w:p>
        </w:tc>
      </w:tr>
      <w:tr w:rsidR="005B6254" w14:paraId="30D7DB71" w14:textId="77777777">
        <w:trPr>
          <w:jc w:val="center"/>
        </w:trPr>
        <w:tc>
          <w:tcPr>
            <w:tcW w:w="4896" w:type="dxa"/>
            <w:vAlign w:val="center"/>
          </w:tcPr>
          <w:p w14:paraId="047F64A4" w14:textId="77777777" w:rsidR="005B6254" w:rsidRDefault="00000000">
            <w:r>
              <w:t>gdb</w:t>
            </w:r>
          </w:p>
        </w:tc>
        <w:tc>
          <w:tcPr>
            <w:tcW w:w="4896" w:type="dxa"/>
            <w:vAlign w:val="center"/>
          </w:tcPr>
          <w:p w14:paraId="26449A15" w14:textId="77777777" w:rsidR="005B6254" w:rsidRDefault="00000000">
            <w:r>
              <w:t>Interactive source debugging and crash investigation.</w:t>
            </w:r>
          </w:p>
        </w:tc>
      </w:tr>
      <w:tr w:rsidR="005B6254" w14:paraId="5B4E9754" w14:textId="77777777">
        <w:trPr>
          <w:jc w:val="center"/>
        </w:trPr>
        <w:tc>
          <w:tcPr>
            <w:tcW w:w="4896" w:type="dxa"/>
            <w:vAlign w:val="center"/>
          </w:tcPr>
          <w:p w14:paraId="640A4049" w14:textId="77777777" w:rsidR="005B6254" w:rsidRDefault="00000000">
            <w:r>
              <w:t>strace</w:t>
            </w:r>
          </w:p>
        </w:tc>
        <w:tc>
          <w:tcPr>
            <w:tcW w:w="4896" w:type="dxa"/>
            <w:vAlign w:val="center"/>
          </w:tcPr>
          <w:p w14:paraId="7851203C" w14:textId="77777777" w:rsidR="005B6254" w:rsidRDefault="00000000">
            <w:r>
              <w:t>Trace system calls and signals.</w:t>
            </w:r>
          </w:p>
        </w:tc>
      </w:tr>
      <w:tr w:rsidR="005B6254" w14:paraId="7B2B437B" w14:textId="77777777">
        <w:trPr>
          <w:jc w:val="center"/>
        </w:trPr>
        <w:tc>
          <w:tcPr>
            <w:tcW w:w="4896" w:type="dxa"/>
            <w:vAlign w:val="center"/>
          </w:tcPr>
          <w:p w14:paraId="71106354" w14:textId="77777777" w:rsidR="005B6254" w:rsidRDefault="00000000">
            <w:r>
              <w:t>make</w:t>
            </w:r>
          </w:p>
        </w:tc>
        <w:tc>
          <w:tcPr>
            <w:tcW w:w="4896" w:type="dxa"/>
            <w:vAlign w:val="center"/>
          </w:tcPr>
          <w:p w14:paraId="1CBF8A59" w14:textId="77777777" w:rsidR="005B6254" w:rsidRDefault="00000000">
            <w:r>
              <w:t>Build automation.</w:t>
            </w:r>
          </w:p>
        </w:tc>
      </w:tr>
      <w:tr w:rsidR="005B6254" w14:paraId="5A148E75" w14:textId="77777777">
        <w:trPr>
          <w:jc w:val="center"/>
        </w:trPr>
        <w:tc>
          <w:tcPr>
            <w:tcW w:w="4896" w:type="dxa"/>
            <w:vAlign w:val="center"/>
          </w:tcPr>
          <w:p w14:paraId="45C8CD01" w14:textId="77777777" w:rsidR="005B6254" w:rsidRDefault="00000000">
            <w:r>
              <w:t>chmod</w:t>
            </w:r>
          </w:p>
        </w:tc>
        <w:tc>
          <w:tcPr>
            <w:tcW w:w="4896" w:type="dxa"/>
            <w:vAlign w:val="center"/>
          </w:tcPr>
          <w:p w14:paraId="436D7B00" w14:textId="77777777" w:rsidR="005B6254" w:rsidRDefault="00000000">
            <w:r>
              <w:t>Set executable permissions on scripts.</w:t>
            </w:r>
          </w:p>
        </w:tc>
      </w:tr>
      <w:tr w:rsidR="005B6254" w14:paraId="780C5F01" w14:textId="77777777">
        <w:trPr>
          <w:jc w:val="center"/>
        </w:trPr>
        <w:tc>
          <w:tcPr>
            <w:tcW w:w="4896" w:type="dxa"/>
            <w:vAlign w:val="center"/>
          </w:tcPr>
          <w:p w14:paraId="61AA0813" w14:textId="77777777" w:rsidR="005B6254" w:rsidRDefault="00000000">
            <w:r>
              <w:t>ps / proc tools</w:t>
            </w:r>
          </w:p>
        </w:tc>
        <w:tc>
          <w:tcPr>
            <w:tcW w:w="4896" w:type="dxa"/>
            <w:vAlign w:val="center"/>
          </w:tcPr>
          <w:p w14:paraId="5304BE7B" w14:textId="77777777" w:rsidR="005B6254" w:rsidRDefault="00000000">
            <w:r>
              <w:t>Support process inspection when needed.</w:t>
            </w:r>
          </w:p>
        </w:tc>
      </w:tr>
      <w:tr w:rsidR="005B6254" w14:paraId="21D02092" w14:textId="77777777">
        <w:trPr>
          <w:jc w:val="center"/>
        </w:trPr>
        <w:tc>
          <w:tcPr>
            <w:tcW w:w="4896" w:type="dxa"/>
            <w:vAlign w:val="center"/>
          </w:tcPr>
          <w:p w14:paraId="0DA59FE7" w14:textId="77777777" w:rsidR="005B6254" w:rsidRDefault="00000000">
            <w:r>
              <w:t>bash</w:t>
            </w:r>
          </w:p>
        </w:tc>
        <w:tc>
          <w:tcPr>
            <w:tcW w:w="4896" w:type="dxa"/>
            <w:vAlign w:val="center"/>
          </w:tcPr>
          <w:p w14:paraId="25F4222F" w14:textId="77777777" w:rsidR="005B6254" w:rsidRDefault="00000000">
            <w:r>
              <w:t>Run setup, launch, and self-test scripts.</w:t>
            </w:r>
          </w:p>
        </w:tc>
      </w:tr>
    </w:tbl>
    <w:p w14:paraId="487E3D0E" w14:textId="77777777" w:rsidR="005B6254" w:rsidRDefault="005B6254"/>
    <w:p w14:paraId="2DF92EE2" w14:textId="77777777" w:rsidR="005B6254" w:rsidRDefault="00000000">
      <w:pPr>
        <w:pStyle w:val="Heading2"/>
      </w:pPr>
      <w:r>
        <w:t>4.6 Other Tools / Libraries Used</w:t>
      </w:r>
    </w:p>
    <w:p w14:paraId="4B88640D" w14:textId="77777777" w:rsidR="005B6254" w:rsidRDefault="00000000">
      <w:pPr>
        <w:jc w:val="both"/>
      </w:pPr>
      <w:r>
        <w:t>Python Flask connects the browser interface to the local Linux debugging backend. HTML, CSS, and JavaScript implement the dashboard, program editor, Debugger, AutoDebugger, results, and reports pages. Structured report formats such as JSON and human-readable TXT make the results reusable outside the live session.</w:t>
      </w:r>
    </w:p>
    <w:p w14:paraId="4A73194B" w14:textId="77777777" w:rsidR="005B6254" w:rsidRDefault="00000000">
      <w:r>
        <w:br w:type="page"/>
      </w:r>
    </w:p>
    <w:p w14:paraId="3C9E3288" w14:textId="77777777" w:rsidR="005B6254" w:rsidRDefault="00000000">
      <w:pPr>
        <w:pStyle w:val="Heading1"/>
        <w:jc w:val="center"/>
      </w:pPr>
      <w:r>
        <w:lastRenderedPageBreak/>
        <w:t>CHAPTER 5 - SYSTEM ARCHITECTURE AND DESIGN</w:t>
      </w:r>
    </w:p>
    <w:p w14:paraId="1C054E8B" w14:textId="77777777" w:rsidR="005B6254" w:rsidRDefault="00000000">
      <w:pPr>
        <w:pStyle w:val="Heading2"/>
      </w:pPr>
      <w:r>
        <w:t>5.1 Overall System Architecture</w:t>
      </w:r>
    </w:p>
    <w:p w14:paraId="12A2FABF" w14:textId="77777777" w:rsidR="005B6254" w:rsidRDefault="00000000">
      <w:pPr>
        <w:spacing w:before="80" w:after="160"/>
        <w:ind w:left="432" w:right="432"/>
      </w:pPr>
      <w:r>
        <w:rPr>
          <w:rFonts w:ascii="Consolas" w:hAnsi="Consolas"/>
          <w:sz w:val="18"/>
        </w:rPr>
        <w:t xml:space="preserve">                         LDST WEB INTERFACE</w:t>
      </w:r>
      <w:r>
        <w:rPr>
          <w:rFonts w:ascii="Consolas" w:hAnsi="Consolas"/>
          <w:sz w:val="18"/>
        </w:rPr>
        <w:br/>
        <w:t xml:space="preserve">   Dashboard | Test Programs | Create Program | Debugger</w:t>
      </w:r>
      <w:r>
        <w:rPr>
          <w:rFonts w:ascii="Consolas" w:hAnsi="Consolas"/>
          <w:sz w:val="18"/>
        </w:rPr>
        <w:br/>
        <w:t xml:space="preserve">             | AutoDebugger | Results | Reports</w:t>
      </w:r>
      <w:r>
        <w:rPr>
          <w:rFonts w:ascii="Consolas" w:hAnsi="Consolas"/>
          <w:sz w:val="18"/>
        </w:rPr>
        <w:br/>
        <w:t xml:space="preserve">                              |</w:t>
      </w:r>
      <w:r>
        <w:rPr>
          <w:rFonts w:ascii="Consolas" w:hAnsi="Consolas"/>
          <w:sz w:val="18"/>
        </w:rPr>
        <w:br/>
        <w:t xml:space="preserve">                              v</w:t>
      </w:r>
      <w:r>
        <w:rPr>
          <w:rFonts w:ascii="Consolas" w:hAnsi="Consolas"/>
          <w:sz w:val="18"/>
        </w:rPr>
        <w:br/>
        <w:t xml:space="preserve">                    FLASK / LDST BACKEND</w:t>
      </w:r>
      <w:r>
        <w:rPr>
          <w:rFonts w:ascii="Consolas" w:hAnsi="Consolas"/>
          <w:sz w:val="18"/>
        </w:rPr>
        <w:br/>
        <w:t xml:space="preserve">                              |</w:t>
      </w:r>
      <w:r>
        <w:rPr>
          <w:rFonts w:ascii="Consolas" w:hAnsi="Consolas"/>
          <w:sz w:val="18"/>
        </w:rPr>
        <w:br/>
        <w:t xml:space="preserve">             +----------------+----------------+</w:t>
      </w:r>
      <w:r>
        <w:rPr>
          <w:rFonts w:ascii="Consolas" w:hAnsi="Consolas"/>
          <w:sz w:val="18"/>
        </w:rPr>
        <w:br/>
        <w:t xml:space="preserve">             |                                 |</w:t>
      </w:r>
      <w:r>
        <w:rPr>
          <w:rFonts w:ascii="Consolas" w:hAnsi="Consolas"/>
          <w:sz w:val="18"/>
        </w:rPr>
        <w:br/>
        <w:t xml:space="preserve">             v                                 v</w:t>
      </w:r>
      <w:r>
        <w:rPr>
          <w:rFonts w:ascii="Consolas" w:hAnsi="Consolas"/>
          <w:sz w:val="18"/>
        </w:rPr>
        <w:br/>
        <w:t xml:space="preserve">      INTERACTIVE DEBUGGER               AUTODEBUGGER</w:t>
      </w:r>
      <w:r>
        <w:rPr>
          <w:rFonts w:ascii="Consolas" w:hAnsi="Consolas"/>
          <w:sz w:val="18"/>
        </w:rPr>
        <w:br/>
        <w:t xml:space="preserve">          GDB / MI                      automatic runner</w:t>
      </w:r>
      <w:r>
        <w:rPr>
          <w:rFonts w:ascii="Consolas" w:hAnsi="Consolas"/>
          <w:sz w:val="18"/>
        </w:rPr>
        <w:br/>
        <w:t xml:space="preserve">             |                          strace / errno</w:t>
      </w:r>
      <w:r>
        <w:rPr>
          <w:rFonts w:ascii="Consolas" w:hAnsi="Consolas"/>
          <w:sz w:val="18"/>
        </w:rPr>
        <w:br/>
        <w:t xml:space="preserve">      source location                   exit / signals</w:t>
      </w:r>
      <w:r>
        <w:rPr>
          <w:rFonts w:ascii="Consolas" w:hAnsi="Consolas"/>
          <w:sz w:val="18"/>
        </w:rPr>
        <w:br/>
        <w:t xml:space="preserve">      variables / args                  GDB crash evidence</w:t>
      </w:r>
      <w:r>
        <w:rPr>
          <w:rFonts w:ascii="Consolas" w:hAnsi="Consolas"/>
          <w:sz w:val="18"/>
        </w:rPr>
        <w:br/>
        <w:t xml:space="preserve">      stack / breakpoints                    |</w:t>
      </w:r>
      <w:r>
        <w:rPr>
          <w:rFonts w:ascii="Consolas" w:hAnsi="Consolas"/>
          <w:sz w:val="18"/>
        </w:rPr>
        <w:br/>
        <w:t xml:space="preserve">             +----------------+----------------+</w:t>
      </w:r>
      <w:r>
        <w:rPr>
          <w:rFonts w:ascii="Consolas" w:hAnsi="Consolas"/>
          <w:sz w:val="18"/>
        </w:rPr>
        <w:br/>
        <w:t xml:space="preserve">                              |</w:t>
      </w:r>
      <w:r>
        <w:rPr>
          <w:rFonts w:ascii="Consolas" w:hAnsi="Consolas"/>
          <w:sz w:val="18"/>
        </w:rPr>
        <w:br/>
        <w:t xml:space="preserve">                              v</w:t>
      </w:r>
      <w:r>
        <w:rPr>
          <w:rFonts w:ascii="Consolas" w:hAnsi="Consolas"/>
          <w:sz w:val="18"/>
        </w:rPr>
        <w:br/>
        <w:t xml:space="preserve">                    ANALYSIS + REPORTING</w:t>
      </w:r>
      <w:r>
        <w:rPr>
          <w:rFonts w:ascii="Consolas" w:hAnsi="Consolas"/>
          <w:sz w:val="18"/>
        </w:rPr>
        <w:br/>
        <w:t xml:space="preserve">                              |</w:t>
      </w:r>
      <w:r>
        <w:rPr>
          <w:rFonts w:ascii="Consolas" w:hAnsi="Consolas"/>
          <w:sz w:val="18"/>
        </w:rPr>
        <w:br/>
        <w:t xml:space="preserve">                        JSON / TXT / GUI</w:t>
      </w:r>
    </w:p>
    <w:p w14:paraId="117A3979" w14:textId="77777777" w:rsidR="005B6254" w:rsidRDefault="00000000">
      <w:pPr>
        <w:jc w:val="both"/>
      </w:pPr>
      <w:r>
        <w:t>The standalone System Monitor is intentionally not part of the final navigation. Process information from /proc may still be collected internally when it contributes useful evidence to a debugging session.</w:t>
      </w:r>
    </w:p>
    <w:p w14:paraId="18FB8065" w14:textId="77777777" w:rsidR="005B6254" w:rsidRDefault="00000000">
      <w:pPr>
        <w:pStyle w:val="Heading2"/>
      </w:pPr>
      <w:r>
        <w:t>5.2 System Workflow</w:t>
      </w:r>
    </w:p>
    <w:p w14:paraId="03796754" w14:textId="77777777" w:rsidR="005B6254" w:rsidRDefault="00000000">
      <w:pPr>
        <w:pStyle w:val="ListNumber"/>
      </w:pPr>
      <w:r>
        <w:t>User selects an existing test program or creates a new C source file.</w:t>
      </w:r>
    </w:p>
    <w:p w14:paraId="637DC3AD" w14:textId="77777777" w:rsidR="005B6254" w:rsidRDefault="00000000">
      <w:pPr>
        <w:pStyle w:val="ListNumber"/>
      </w:pPr>
      <w:r>
        <w:t>LDST validates the source path and compiles the program using GCC.</w:t>
      </w:r>
    </w:p>
    <w:p w14:paraId="6AC8AC98" w14:textId="77777777" w:rsidR="005B6254" w:rsidRDefault="00000000">
      <w:pPr>
        <w:pStyle w:val="ListNumber"/>
      </w:pPr>
      <w:r>
        <w:t>If compilation fails, actual GCC diagnostics are displayed and execution does not begin.</w:t>
      </w:r>
    </w:p>
    <w:p w14:paraId="2F9240E0" w14:textId="77777777" w:rsidR="005B6254" w:rsidRDefault="00000000">
      <w:pPr>
        <w:pStyle w:val="ListNumber"/>
      </w:pPr>
      <w:r>
        <w:t>For interactive debugging, LDST starts a GDB session and stops at an executable source location such as main().</w:t>
      </w:r>
    </w:p>
    <w:p w14:paraId="18CF9C62" w14:textId="77777777" w:rsidR="005B6254" w:rsidRDefault="00000000">
      <w:pPr>
        <w:pStyle w:val="ListNumber"/>
      </w:pPr>
      <w:r>
        <w:t>The user controls execution using Next, Step Into, Step Out, Continue, Breakpoints, or Stop.</w:t>
      </w:r>
    </w:p>
    <w:p w14:paraId="6FAF0842" w14:textId="77777777" w:rsidR="005B6254" w:rsidRDefault="00000000">
      <w:pPr>
        <w:pStyle w:val="ListNumber"/>
      </w:pPr>
      <w:r>
        <w:t>At debugger stops, LDST retrieves available source location, variables, arguments, stack frames, output, and signal/exit state.</w:t>
      </w:r>
    </w:p>
    <w:p w14:paraId="28DCAFB5" w14:textId="77777777" w:rsidR="005B6254" w:rsidRDefault="00000000">
      <w:pPr>
        <w:pStyle w:val="ListNumber"/>
      </w:pPr>
      <w:r>
        <w:t>For AutoDebugger, LDST executes the program automatically and collects relevant tracing and termination evidence.</w:t>
      </w:r>
    </w:p>
    <w:p w14:paraId="354D839A" w14:textId="77777777" w:rsidR="005B6254" w:rsidRDefault="00000000">
      <w:pPr>
        <w:pStyle w:val="ListNumber"/>
      </w:pPr>
      <w:r>
        <w:t>LDST classifies the outcome and creates a structured result/report.</w:t>
      </w:r>
    </w:p>
    <w:p w14:paraId="79BE8468" w14:textId="77777777" w:rsidR="005B6254" w:rsidRDefault="00000000">
      <w:pPr>
        <w:pStyle w:val="Heading2"/>
      </w:pPr>
      <w:r>
        <w:t>5.3 Flowchart / Data Flow</w:t>
      </w:r>
    </w:p>
    <w:p w14:paraId="1CEA8557" w14:textId="77777777" w:rsidR="005B6254" w:rsidRDefault="00000000">
      <w:pPr>
        <w:spacing w:before="80" w:after="160"/>
        <w:ind w:left="432" w:right="432"/>
      </w:pPr>
      <w:r>
        <w:rPr>
          <w:rFonts w:ascii="Consolas" w:hAnsi="Consolas"/>
          <w:sz w:val="18"/>
        </w:rPr>
        <w:t>START</w:t>
      </w:r>
      <w:r>
        <w:rPr>
          <w:rFonts w:ascii="Consolas" w:hAnsi="Consolas"/>
          <w:sz w:val="18"/>
        </w:rPr>
        <w:br/>
        <w:t xml:space="preserve">  |</w:t>
      </w:r>
      <w:r>
        <w:rPr>
          <w:rFonts w:ascii="Consolas" w:hAnsi="Consolas"/>
          <w:sz w:val="18"/>
        </w:rPr>
        <w:br/>
        <w:t>Select/Create C Program</w:t>
      </w:r>
      <w:r>
        <w:rPr>
          <w:rFonts w:ascii="Consolas" w:hAnsi="Consolas"/>
          <w:sz w:val="18"/>
        </w:rPr>
        <w:br/>
        <w:t xml:space="preserve">  |</w:t>
      </w:r>
      <w:r>
        <w:rPr>
          <w:rFonts w:ascii="Consolas" w:hAnsi="Consolas"/>
          <w:sz w:val="18"/>
        </w:rPr>
        <w:br/>
        <w:t>Validate Source</w:t>
      </w:r>
      <w:r>
        <w:rPr>
          <w:rFonts w:ascii="Consolas" w:hAnsi="Consolas"/>
          <w:sz w:val="18"/>
        </w:rPr>
        <w:br/>
        <w:t xml:space="preserve">  |</w:t>
      </w:r>
      <w:r>
        <w:rPr>
          <w:rFonts w:ascii="Consolas" w:hAnsi="Consolas"/>
          <w:sz w:val="18"/>
        </w:rPr>
        <w:br/>
        <w:t>Compile with GCC</w:t>
      </w:r>
      <w:r>
        <w:rPr>
          <w:rFonts w:ascii="Consolas" w:hAnsi="Consolas"/>
          <w:sz w:val="18"/>
        </w:rPr>
        <w:br/>
        <w:t xml:space="preserve">  |</w:t>
      </w:r>
      <w:r>
        <w:rPr>
          <w:rFonts w:ascii="Consolas" w:hAnsi="Consolas"/>
          <w:sz w:val="18"/>
        </w:rPr>
        <w:br/>
      </w:r>
      <w:r>
        <w:rPr>
          <w:rFonts w:ascii="Consolas" w:hAnsi="Consolas"/>
          <w:sz w:val="18"/>
        </w:rPr>
        <w:lastRenderedPageBreak/>
        <w:t xml:space="preserve">  +---- Compilation Failed? ---- YES ---&gt; Show GCC Diagnostics ---&gt; END</w:t>
      </w:r>
      <w:r>
        <w:rPr>
          <w:rFonts w:ascii="Consolas" w:hAnsi="Consolas"/>
          <w:sz w:val="18"/>
        </w:rPr>
        <w:br/>
        <w:t xml:space="preserve">  | NO</w:t>
      </w:r>
      <w:r>
        <w:rPr>
          <w:rFonts w:ascii="Consolas" w:hAnsi="Consolas"/>
          <w:sz w:val="18"/>
        </w:rPr>
        <w:br/>
        <w:t xml:space="preserve">  v</w:t>
      </w:r>
      <w:r>
        <w:rPr>
          <w:rFonts w:ascii="Consolas" w:hAnsi="Consolas"/>
          <w:sz w:val="18"/>
        </w:rPr>
        <w:br/>
        <w:t>Choose Mode</w:t>
      </w:r>
      <w:r>
        <w:rPr>
          <w:rFonts w:ascii="Consolas" w:hAnsi="Consolas"/>
          <w:sz w:val="18"/>
        </w:rPr>
        <w:br/>
        <w:t xml:space="preserve">  |</w:t>
      </w:r>
      <w:r>
        <w:rPr>
          <w:rFonts w:ascii="Consolas" w:hAnsi="Consolas"/>
          <w:sz w:val="18"/>
        </w:rPr>
        <w:br/>
        <w:t xml:space="preserve">  +------------------------+</w:t>
      </w:r>
      <w:r>
        <w:rPr>
          <w:rFonts w:ascii="Consolas" w:hAnsi="Consolas"/>
          <w:sz w:val="18"/>
        </w:rPr>
        <w:br/>
        <w:t xml:space="preserve">  |                        |</w:t>
      </w:r>
      <w:r>
        <w:rPr>
          <w:rFonts w:ascii="Consolas" w:hAnsi="Consolas"/>
          <w:sz w:val="18"/>
        </w:rPr>
        <w:br/>
        <w:t>Debugger                AutoDebugger</w:t>
      </w:r>
      <w:r>
        <w:rPr>
          <w:rFonts w:ascii="Consolas" w:hAnsi="Consolas"/>
          <w:sz w:val="18"/>
        </w:rPr>
        <w:br/>
        <w:t xml:space="preserve">  |                        |</w:t>
      </w:r>
      <w:r>
        <w:rPr>
          <w:rFonts w:ascii="Consolas" w:hAnsi="Consolas"/>
          <w:sz w:val="18"/>
        </w:rPr>
        <w:br/>
        <w:t>Start GDB              Automatic Run</w:t>
      </w:r>
      <w:r>
        <w:rPr>
          <w:rFonts w:ascii="Consolas" w:hAnsi="Consolas"/>
          <w:sz w:val="18"/>
        </w:rPr>
        <w:br/>
        <w:t xml:space="preserve">  |                    Collect Evidence</w:t>
      </w:r>
      <w:r>
        <w:rPr>
          <w:rFonts w:ascii="Consolas" w:hAnsi="Consolas"/>
          <w:sz w:val="18"/>
        </w:rPr>
        <w:br/>
        <w:t>Step/Next/etc.          Analyze Errors</w:t>
      </w:r>
      <w:r>
        <w:rPr>
          <w:rFonts w:ascii="Consolas" w:hAnsi="Consolas"/>
          <w:sz w:val="18"/>
        </w:rPr>
        <w:br/>
        <w:t xml:space="preserve">  |                        |</w:t>
      </w:r>
      <w:r>
        <w:rPr>
          <w:rFonts w:ascii="Consolas" w:hAnsi="Consolas"/>
          <w:sz w:val="18"/>
        </w:rPr>
        <w:br/>
        <w:t>Stopped/Exited?            |</w:t>
      </w:r>
      <w:r>
        <w:rPr>
          <w:rFonts w:ascii="Consolas" w:hAnsi="Consolas"/>
          <w:sz w:val="18"/>
        </w:rPr>
        <w:br/>
        <w:t xml:space="preserve">  +-----------+------------+</w:t>
      </w:r>
      <w:r>
        <w:rPr>
          <w:rFonts w:ascii="Consolas" w:hAnsi="Consolas"/>
          <w:sz w:val="18"/>
        </w:rPr>
        <w:br/>
        <w:t xml:space="preserve">              v</w:t>
      </w:r>
      <w:r>
        <w:rPr>
          <w:rFonts w:ascii="Consolas" w:hAnsi="Consolas"/>
          <w:sz w:val="18"/>
        </w:rPr>
        <w:br/>
        <w:t xml:space="preserve">       Classify Termination</w:t>
      </w:r>
      <w:r>
        <w:rPr>
          <w:rFonts w:ascii="Consolas" w:hAnsi="Consolas"/>
          <w:sz w:val="18"/>
        </w:rPr>
        <w:br/>
        <w:t xml:space="preserve">              |</w:t>
      </w:r>
      <w:r>
        <w:rPr>
          <w:rFonts w:ascii="Consolas" w:hAnsi="Consolas"/>
          <w:sz w:val="18"/>
        </w:rPr>
        <w:br/>
        <w:t xml:space="preserve">       Generate Result/Report</w:t>
      </w:r>
      <w:r>
        <w:rPr>
          <w:rFonts w:ascii="Consolas" w:hAnsi="Consolas"/>
          <w:sz w:val="18"/>
        </w:rPr>
        <w:br/>
        <w:t xml:space="preserve">              |</w:t>
      </w:r>
      <w:r>
        <w:rPr>
          <w:rFonts w:ascii="Consolas" w:hAnsi="Consolas"/>
          <w:sz w:val="18"/>
        </w:rPr>
        <w:br/>
        <w:t xml:space="preserve">             END</w:t>
      </w:r>
    </w:p>
    <w:p w14:paraId="6C0A224F" w14:textId="77777777" w:rsidR="005B6254" w:rsidRDefault="00000000">
      <w:pPr>
        <w:pStyle w:val="Heading2"/>
      </w:pPr>
      <w:r>
        <w:t>5.4 Module Description</w:t>
      </w:r>
    </w:p>
    <w:tbl>
      <w:tblPr>
        <w:tblStyle w:val="TableGrid"/>
        <w:tblW w:w="0" w:type="auto"/>
        <w:jc w:val="center"/>
        <w:tblLook w:val="04A0" w:firstRow="1" w:lastRow="0" w:firstColumn="1" w:lastColumn="0" w:noHBand="0" w:noVBand="1"/>
      </w:tblPr>
      <w:tblGrid>
        <w:gridCol w:w="4896"/>
        <w:gridCol w:w="4896"/>
      </w:tblGrid>
      <w:tr w:rsidR="005B6254" w14:paraId="5F2B80C1" w14:textId="77777777">
        <w:trPr>
          <w:jc w:val="center"/>
        </w:trPr>
        <w:tc>
          <w:tcPr>
            <w:tcW w:w="4896" w:type="dxa"/>
            <w:shd w:val="clear" w:color="auto" w:fill="D9EAF7"/>
            <w:vAlign w:val="center"/>
          </w:tcPr>
          <w:p w14:paraId="5BD32A62" w14:textId="77777777" w:rsidR="005B6254" w:rsidRDefault="00000000">
            <w:r>
              <w:rPr>
                <w:b/>
              </w:rPr>
              <w:t>Module</w:t>
            </w:r>
          </w:p>
        </w:tc>
        <w:tc>
          <w:tcPr>
            <w:tcW w:w="4896" w:type="dxa"/>
            <w:shd w:val="clear" w:color="auto" w:fill="D9EAF7"/>
            <w:vAlign w:val="center"/>
          </w:tcPr>
          <w:p w14:paraId="4F0DCAD7" w14:textId="77777777" w:rsidR="005B6254" w:rsidRDefault="00000000">
            <w:r>
              <w:rPr>
                <w:b/>
              </w:rPr>
              <w:t>Description</w:t>
            </w:r>
          </w:p>
        </w:tc>
      </w:tr>
      <w:tr w:rsidR="005B6254" w14:paraId="410B2200" w14:textId="77777777">
        <w:trPr>
          <w:jc w:val="center"/>
        </w:trPr>
        <w:tc>
          <w:tcPr>
            <w:tcW w:w="4896" w:type="dxa"/>
            <w:vAlign w:val="center"/>
          </w:tcPr>
          <w:p w14:paraId="22F76679" w14:textId="77777777" w:rsidR="005B6254" w:rsidRDefault="00000000">
            <w:r>
              <w:t>Dashboard</w:t>
            </w:r>
          </w:p>
        </w:tc>
        <w:tc>
          <w:tcPr>
            <w:tcW w:w="4896" w:type="dxa"/>
            <w:vAlign w:val="center"/>
          </w:tcPr>
          <w:p w14:paraId="0822FB30" w14:textId="77777777" w:rsidR="005B6254" w:rsidRDefault="00000000">
            <w:r>
              <w:t>Entry point showing project status and quick actions.</w:t>
            </w:r>
          </w:p>
        </w:tc>
      </w:tr>
      <w:tr w:rsidR="005B6254" w14:paraId="10DC554B" w14:textId="77777777">
        <w:trPr>
          <w:jc w:val="center"/>
        </w:trPr>
        <w:tc>
          <w:tcPr>
            <w:tcW w:w="4896" w:type="dxa"/>
            <w:vAlign w:val="center"/>
          </w:tcPr>
          <w:p w14:paraId="6324315D" w14:textId="77777777" w:rsidR="005B6254" w:rsidRDefault="00000000">
            <w:r>
              <w:t>Test Programs</w:t>
            </w:r>
          </w:p>
        </w:tc>
        <w:tc>
          <w:tcPr>
            <w:tcW w:w="4896" w:type="dxa"/>
            <w:vAlign w:val="center"/>
          </w:tcPr>
          <w:p w14:paraId="7E86B50B" w14:textId="77777777" w:rsidR="005B6254" w:rsidRDefault="00000000">
            <w:r>
              <w:t>Lists built-in and user-created C programs.</w:t>
            </w:r>
          </w:p>
        </w:tc>
      </w:tr>
      <w:tr w:rsidR="005B6254" w14:paraId="39E53749" w14:textId="77777777">
        <w:trPr>
          <w:jc w:val="center"/>
        </w:trPr>
        <w:tc>
          <w:tcPr>
            <w:tcW w:w="4896" w:type="dxa"/>
            <w:vAlign w:val="center"/>
          </w:tcPr>
          <w:p w14:paraId="6FC0E01B" w14:textId="77777777" w:rsidR="005B6254" w:rsidRDefault="00000000">
            <w:r>
              <w:t>Create Program</w:t>
            </w:r>
          </w:p>
        </w:tc>
        <w:tc>
          <w:tcPr>
            <w:tcW w:w="4896" w:type="dxa"/>
            <w:vAlign w:val="center"/>
          </w:tcPr>
          <w:p w14:paraId="55625F0C" w14:textId="77777777" w:rsidR="005B6254" w:rsidRDefault="00000000">
            <w:r>
              <w:t>Creates and saves custom C source programs.</w:t>
            </w:r>
          </w:p>
        </w:tc>
      </w:tr>
      <w:tr w:rsidR="005B6254" w14:paraId="44EAC7B7" w14:textId="77777777">
        <w:trPr>
          <w:jc w:val="center"/>
        </w:trPr>
        <w:tc>
          <w:tcPr>
            <w:tcW w:w="4896" w:type="dxa"/>
            <w:vAlign w:val="center"/>
          </w:tcPr>
          <w:p w14:paraId="2986C2E3" w14:textId="77777777" w:rsidR="005B6254" w:rsidRDefault="00000000">
            <w:r>
              <w:t>Compiler</w:t>
            </w:r>
          </w:p>
        </w:tc>
        <w:tc>
          <w:tcPr>
            <w:tcW w:w="4896" w:type="dxa"/>
            <w:vAlign w:val="center"/>
          </w:tcPr>
          <w:p w14:paraId="31EF505D" w14:textId="77777777" w:rsidR="005B6254" w:rsidRDefault="00000000">
            <w:r>
              <w:t>Runs GCC and returns real diagnostics.</w:t>
            </w:r>
          </w:p>
        </w:tc>
      </w:tr>
      <w:tr w:rsidR="005B6254" w14:paraId="73699B69" w14:textId="77777777">
        <w:trPr>
          <w:jc w:val="center"/>
        </w:trPr>
        <w:tc>
          <w:tcPr>
            <w:tcW w:w="4896" w:type="dxa"/>
            <w:vAlign w:val="center"/>
          </w:tcPr>
          <w:p w14:paraId="7DFC9FB4" w14:textId="77777777" w:rsidR="005B6254" w:rsidRDefault="00000000">
            <w:r>
              <w:t>Debugger</w:t>
            </w:r>
          </w:p>
        </w:tc>
        <w:tc>
          <w:tcPr>
            <w:tcW w:w="4896" w:type="dxa"/>
            <w:vAlign w:val="center"/>
          </w:tcPr>
          <w:p w14:paraId="5F87AFA1" w14:textId="77777777" w:rsidR="005B6254" w:rsidRDefault="00000000">
            <w:r>
              <w:t>Interactive GDB-backed source-level debugging.</w:t>
            </w:r>
          </w:p>
        </w:tc>
      </w:tr>
      <w:tr w:rsidR="005B6254" w14:paraId="65F3441A" w14:textId="77777777">
        <w:trPr>
          <w:jc w:val="center"/>
        </w:trPr>
        <w:tc>
          <w:tcPr>
            <w:tcW w:w="4896" w:type="dxa"/>
            <w:vAlign w:val="center"/>
          </w:tcPr>
          <w:p w14:paraId="357C08E0" w14:textId="77777777" w:rsidR="005B6254" w:rsidRDefault="00000000">
            <w:r>
              <w:t>AutoDebugger</w:t>
            </w:r>
          </w:p>
        </w:tc>
        <w:tc>
          <w:tcPr>
            <w:tcW w:w="4896" w:type="dxa"/>
            <w:vAlign w:val="center"/>
          </w:tcPr>
          <w:p w14:paraId="726D4B6B" w14:textId="77777777" w:rsidR="005B6254" w:rsidRDefault="00000000">
            <w:r>
              <w:t>Automatic runtime investigation and diagnosis.</w:t>
            </w:r>
          </w:p>
        </w:tc>
      </w:tr>
      <w:tr w:rsidR="005B6254" w14:paraId="5DA5B501" w14:textId="77777777">
        <w:trPr>
          <w:jc w:val="center"/>
        </w:trPr>
        <w:tc>
          <w:tcPr>
            <w:tcW w:w="4896" w:type="dxa"/>
            <w:vAlign w:val="center"/>
          </w:tcPr>
          <w:p w14:paraId="40887994" w14:textId="77777777" w:rsidR="005B6254" w:rsidRDefault="00000000">
            <w:r>
              <w:t>Analysis Engine</w:t>
            </w:r>
          </w:p>
        </w:tc>
        <w:tc>
          <w:tcPr>
            <w:tcW w:w="4896" w:type="dxa"/>
            <w:vAlign w:val="center"/>
          </w:tcPr>
          <w:p w14:paraId="4EACFE54" w14:textId="77777777" w:rsidR="005B6254" w:rsidRDefault="00000000">
            <w:r>
              <w:t>Correlates termination, errno, signals, tracing, and source evidence.</w:t>
            </w:r>
          </w:p>
        </w:tc>
      </w:tr>
      <w:tr w:rsidR="005B6254" w14:paraId="76843FBA" w14:textId="77777777">
        <w:trPr>
          <w:jc w:val="center"/>
        </w:trPr>
        <w:tc>
          <w:tcPr>
            <w:tcW w:w="4896" w:type="dxa"/>
            <w:vAlign w:val="center"/>
          </w:tcPr>
          <w:p w14:paraId="391DD50F" w14:textId="77777777" w:rsidR="005B6254" w:rsidRDefault="00000000">
            <w:r>
              <w:t>Latest Result</w:t>
            </w:r>
          </w:p>
        </w:tc>
        <w:tc>
          <w:tcPr>
            <w:tcW w:w="4896" w:type="dxa"/>
            <w:vAlign w:val="center"/>
          </w:tcPr>
          <w:p w14:paraId="4883774A" w14:textId="77777777" w:rsidR="005B6254" w:rsidRDefault="00000000">
            <w:r>
              <w:t>Displays the most recent analysis.</w:t>
            </w:r>
          </w:p>
        </w:tc>
      </w:tr>
      <w:tr w:rsidR="005B6254" w14:paraId="0F00243A" w14:textId="77777777">
        <w:trPr>
          <w:jc w:val="center"/>
        </w:trPr>
        <w:tc>
          <w:tcPr>
            <w:tcW w:w="4896" w:type="dxa"/>
            <w:vAlign w:val="center"/>
          </w:tcPr>
          <w:p w14:paraId="4A8DA759" w14:textId="77777777" w:rsidR="005B6254" w:rsidRDefault="00000000">
            <w:r>
              <w:t>Reports</w:t>
            </w:r>
          </w:p>
        </w:tc>
        <w:tc>
          <w:tcPr>
            <w:tcW w:w="4896" w:type="dxa"/>
            <w:vAlign w:val="center"/>
          </w:tcPr>
          <w:p w14:paraId="3759E703" w14:textId="77777777" w:rsidR="005B6254" w:rsidRDefault="00000000">
            <w:r>
              <w:t>Stores and presents previous debugging sessions in structured formats.</w:t>
            </w:r>
          </w:p>
        </w:tc>
      </w:tr>
    </w:tbl>
    <w:p w14:paraId="137A7926" w14:textId="77777777" w:rsidR="005B6254" w:rsidRDefault="005B6254"/>
    <w:p w14:paraId="5C86637F" w14:textId="77777777" w:rsidR="005B6254" w:rsidRDefault="00000000">
      <w:pPr>
        <w:pStyle w:val="Heading2"/>
      </w:pPr>
      <w:r>
        <w:t>5.5 Input and Output Design</w:t>
      </w:r>
    </w:p>
    <w:p w14:paraId="2AA3DDEC" w14:textId="77777777" w:rsidR="005B6254" w:rsidRDefault="00000000">
      <w:pPr>
        <w:jc w:val="both"/>
      </w:pPr>
      <w:r>
        <w:t>Inputs include C source code, selected target program, debugger commands, breakpoint locations, tracing options, and execution limits. Outputs include compiler diagnostics, source locations, variable values, call stacks, stdout/stderr, relevant system-call failures, errno values, signals, exit codes, diagnostic interpretation, and final reports.</w:t>
      </w:r>
    </w:p>
    <w:p w14:paraId="6B8577F4" w14:textId="77777777" w:rsidR="005B6254" w:rsidRDefault="00000000">
      <w:r>
        <w:br w:type="page"/>
      </w:r>
    </w:p>
    <w:p w14:paraId="7A57C7F2" w14:textId="77777777" w:rsidR="005B6254" w:rsidRDefault="00000000">
      <w:pPr>
        <w:pStyle w:val="Heading1"/>
        <w:jc w:val="center"/>
      </w:pPr>
      <w:r>
        <w:lastRenderedPageBreak/>
        <w:t>CHAPTER 6 - IMPLEMENTATION</w:t>
      </w:r>
    </w:p>
    <w:p w14:paraId="149E75F2" w14:textId="77777777" w:rsidR="005B6254" w:rsidRDefault="00000000">
      <w:pPr>
        <w:pStyle w:val="Heading2"/>
      </w:pPr>
      <w:r>
        <w:t>6.1 Module-wise Implementation</w:t>
      </w:r>
    </w:p>
    <w:p w14:paraId="1E1F6F1A" w14:textId="77777777" w:rsidR="005B6254" w:rsidRDefault="00000000">
      <w:pPr>
        <w:pStyle w:val="Heading3"/>
      </w:pPr>
      <w:r>
        <w:t>6.1.1 Program Creation and Test Management</w:t>
      </w:r>
    </w:p>
    <w:p w14:paraId="36F5F60A" w14:textId="77777777" w:rsidR="005B6254" w:rsidRDefault="00000000">
      <w:pPr>
        <w:jc w:val="both"/>
      </w:pPr>
      <w:r>
        <w:t>The program-management module stores controlled C source files in the project test-program area. User-supplied filenames must be validated so that a request cannot escape the permitted directory. A newly created source file can then be compiled and used by both Debugger and AutoDebugger.</w:t>
      </w:r>
    </w:p>
    <w:p w14:paraId="14EC9CF3" w14:textId="77777777" w:rsidR="005B6254" w:rsidRDefault="00000000">
      <w:pPr>
        <w:pStyle w:val="Heading3"/>
      </w:pPr>
      <w:r>
        <w:t>6.1.2 Compiler Module</w:t>
      </w:r>
    </w:p>
    <w:p w14:paraId="544DDC69" w14:textId="77777777" w:rsidR="005B6254" w:rsidRDefault="00000000">
      <w:pPr>
        <w:jc w:val="both"/>
      </w:pPr>
      <w:r>
        <w:t>The compiler module invokes GCC with argument lists rather than unsafe command concatenation. Standard output and standard error are captured. A failed compilation prevents execution of an old or stale binary and the real GCC message is returned to the interface.</w:t>
      </w:r>
    </w:p>
    <w:p w14:paraId="4A0D8295" w14:textId="77777777" w:rsidR="005B6254" w:rsidRDefault="00000000">
      <w:pPr>
        <w:pStyle w:val="Heading3"/>
      </w:pPr>
      <w:r>
        <w:t>6.1.3 Interactive Debugger Module</w:t>
      </w:r>
    </w:p>
    <w:p w14:paraId="03577130" w14:textId="77777777" w:rsidR="005B6254" w:rsidRDefault="00000000">
      <w:pPr>
        <w:jc w:val="both"/>
      </w:pPr>
      <w:r>
        <w:t>The interactive debugger is designed as a session-oriented controller around GDB. GDB/MI is preferred because it emits structured result and asynchronous records that can be mapped to source locations, frames, variables, breakpoints, signals, and process exit events. LDST does not simulate execution by highlighting source text on a timer.</w:t>
      </w:r>
    </w:p>
    <w:tbl>
      <w:tblPr>
        <w:tblStyle w:val="TableGrid"/>
        <w:tblW w:w="0" w:type="auto"/>
        <w:jc w:val="center"/>
        <w:tblLook w:val="04A0" w:firstRow="1" w:lastRow="0" w:firstColumn="1" w:lastColumn="0" w:noHBand="0" w:noVBand="1"/>
      </w:tblPr>
      <w:tblGrid>
        <w:gridCol w:w="4896"/>
        <w:gridCol w:w="4896"/>
      </w:tblGrid>
      <w:tr w:rsidR="005B6254" w14:paraId="172E8C63" w14:textId="77777777">
        <w:trPr>
          <w:jc w:val="center"/>
        </w:trPr>
        <w:tc>
          <w:tcPr>
            <w:tcW w:w="4896" w:type="dxa"/>
            <w:shd w:val="clear" w:color="auto" w:fill="D9EAF7"/>
            <w:vAlign w:val="center"/>
          </w:tcPr>
          <w:p w14:paraId="4C9DF6DC" w14:textId="77777777" w:rsidR="005B6254" w:rsidRDefault="00000000">
            <w:r>
              <w:rPr>
                <w:b/>
              </w:rPr>
              <w:t>User Action</w:t>
            </w:r>
          </w:p>
        </w:tc>
        <w:tc>
          <w:tcPr>
            <w:tcW w:w="4896" w:type="dxa"/>
            <w:shd w:val="clear" w:color="auto" w:fill="D9EAF7"/>
            <w:vAlign w:val="center"/>
          </w:tcPr>
          <w:p w14:paraId="63142724" w14:textId="77777777" w:rsidR="005B6254" w:rsidRDefault="00000000">
            <w:r>
              <w:rPr>
                <w:b/>
              </w:rPr>
              <w:t>Debugger Operation</w:t>
            </w:r>
          </w:p>
        </w:tc>
      </w:tr>
      <w:tr w:rsidR="005B6254" w14:paraId="4AA6028A" w14:textId="77777777">
        <w:trPr>
          <w:jc w:val="center"/>
        </w:trPr>
        <w:tc>
          <w:tcPr>
            <w:tcW w:w="4896" w:type="dxa"/>
            <w:vAlign w:val="center"/>
          </w:tcPr>
          <w:p w14:paraId="6FCC728D" w14:textId="77777777" w:rsidR="005B6254" w:rsidRDefault="00000000">
            <w:r>
              <w:t>Start</w:t>
            </w:r>
          </w:p>
        </w:tc>
        <w:tc>
          <w:tcPr>
            <w:tcW w:w="4896" w:type="dxa"/>
            <w:vAlign w:val="center"/>
          </w:tcPr>
          <w:p w14:paraId="11537B18" w14:textId="77777777" w:rsidR="005B6254" w:rsidRDefault="00000000">
            <w:r>
              <w:t>Compile with -g -O0, launch GDB, stop at main/first valid source location.</w:t>
            </w:r>
          </w:p>
        </w:tc>
      </w:tr>
      <w:tr w:rsidR="005B6254" w14:paraId="1D16E773" w14:textId="77777777">
        <w:trPr>
          <w:jc w:val="center"/>
        </w:trPr>
        <w:tc>
          <w:tcPr>
            <w:tcW w:w="4896" w:type="dxa"/>
            <w:vAlign w:val="center"/>
          </w:tcPr>
          <w:p w14:paraId="5DBC3229" w14:textId="77777777" w:rsidR="005B6254" w:rsidRDefault="00000000">
            <w:r>
              <w:t>Next</w:t>
            </w:r>
          </w:p>
        </w:tc>
        <w:tc>
          <w:tcPr>
            <w:tcW w:w="4896" w:type="dxa"/>
            <w:vAlign w:val="center"/>
          </w:tcPr>
          <w:p w14:paraId="17DD3A6B" w14:textId="77777777" w:rsidR="005B6254" w:rsidRDefault="00000000">
            <w:r>
              <w:t>Execute the next source-level operation without intentionally entering called functions.</w:t>
            </w:r>
          </w:p>
        </w:tc>
      </w:tr>
      <w:tr w:rsidR="005B6254" w14:paraId="490CBF44" w14:textId="77777777">
        <w:trPr>
          <w:jc w:val="center"/>
        </w:trPr>
        <w:tc>
          <w:tcPr>
            <w:tcW w:w="4896" w:type="dxa"/>
            <w:vAlign w:val="center"/>
          </w:tcPr>
          <w:p w14:paraId="12B9F2AF" w14:textId="77777777" w:rsidR="005B6254" w:rsidRDefault="00000000">
            <w:r>
              <w:t>Step Into</w:t>
            </w:r>
          </w:p>
        </w:tc>
        <w:tc>
          <w:tcPr>
            <w:tcW w:w="4896" w:type="dxa"/>
            <w:vAlign w:val="center"/>
          </w:tcPr>
          <w:p w14:paraId="029FD721" w14:textId="77777777" w:rsidR="005B6254" w:rsidRDefault="00000000">
            <w:r>
              <w:t>Enter a debuggable called function.</w:t>
            </w:r>
          </w:p>
        </w:tc>
      </w:tr>
      <w:tr w:rsidR="005B6254" w14:paraId="3E8C6AFA" w14:textId="77777777">
        <w:trPr>
          <w:jc w:val="center"/>
        </w:trPr>
        <w:tc>
          <w:tcPr>
            <w:tcW w:w="4896" w:type="dxa"/>
            <w:vAlign w:val="center"/>
          </w:tcPr>
          <w:p w14:paraId="091268FA" w14:textId="77777777" w:rsidR="005B6254" w:rsidRDefault="00000000">
            <w:r>
              <w:t>Step Out</w:t>
            </w:r>
          </w:p>
        </w:tc>
        <w:tc>
          <w:tcPr>
            <w:tcW w:w="4896" w:type="dxa"/>
            <w:vAlign w:val="center"/>
          </w:tcPr>
          <w:p w14:paraId="2251FE10" w14:textId="77777777" w:rsidR="005B6254" w:rsidRDefault="00000000">
            <w:r>
              <w:t>Finish the current function and return to its caller.</w:t>
            </w:r>
          </w:p>
        </w:tc>
      </w:tr>
      <w:tr w:rsidR="005B6254" w14:paraId="3DDBC7AD" w14:textId="77777777">
        <w:trPr>
          <w:jc w:val="center"/>
        </w:trPr>
        <w:tc>
          <w:tcPr>
            <w:tcW w:w="4896" w:type="dxa"/>
            <w:vAlign w:val="center"/>
          </w:tcPr>
          <w:p w14:paraId="2BF0D762" w14:textId="77777777" w:rsidR="005B6254" w:rsidRDefault="00000000">
            <w:r>
              <w:t>Continue</w:t>
            </w:r>
          </w:p>
        </w:tc>
        <w:tc>
          <w:tcPr>
            <w:tcW w:w="4896" w:type="dxa"/>
            <w:vAlign w:val="center"/>
          </w:tcPr>
          <w:p w14:paraId="518386EB" w14:textId="77777777" w:rsidR="005B6254" w:rsidRDefault="00000000">
            <w:r>
              <w:t>Run until breakpoint, signal, exit, or another stop event.</w:t>
            </w:r>
          </w:p>
        </w:tc>
      </w:tr>
      <w:tr w:rsidR="005B6254" w14:paraId="4F0B8E91" w14:textId="77777777">
        <w:trPr>
          <w:jc w:val="center"/>
        </w:trPr>
        <w:tc>
          <w:tcPr>
            <w:tcW w:w="4896" w:type="dxa"/>
            <w:vAlign w:val="center"/>
          </w:tcPr>
          <w:p w14:paraId="33881DAD" w14:textId="77777777" w:rsidR="005B6254" w:rsidRDefault="00000000">
            <w:r>
              <w:t>Breakpoint</w:t>
            </w:r>
          </w:p>
        </w:tc>
        <w:tc>
          <w:tcPr>
            <w:tcW w:w="4896" w:type="dxa"/>
            <w:vAlign w:val="center"/>
          </w:tcPr>
          <w:p w14:paraId="07E749EC" w14:textId="77777777" w:rsidR="005B6254" w:rsidRDefault="00000000">
            <w:r>
              <w:t>Insert/remove a breakpoint at a valid executable location.</w:t>
            </w:r>
          </w:p>
        </w:tc>
      </w:tr>
      <w:tr w:rsidR="005B6254" w14:paraId="74DB65F8" w14:textId="77777777">
        <w:trPr>
          <w:jc w:val="center"/>
        </w:trPr>
        <w:tc>
          <w:tcPr>
            <w:tcW w:w="4896" w:type="dxa"/>
            <w:vAlign w:val="center"/>
          </w:tcPr>
          <w:p w14:paraId="0969347C" w14:textId="77777777" w:rsidR="005B6254" w:rsidRDefault="00000000">
            <w:r>
              <w:t>Stop</w:t>
            </w:r>
          </w:p>
        </w:tc>
        <w:tc>
          <w:tcPr>
            <w:tcW w:w="4896" w:type="dxa"/>
            <w:vAlign w:val="center"/>
          </w:tcPr>
          <w:p w14:paraId="240F2A6D" w14:textId="77777777" w:rsidR="005B6254" w:rsidRDefault="00000000">
            <w:r>
              <w:t>Interrupt/terminate the active session and clean up processes.</w:t>
            </w:r>
          </w:p>
        </w:tc>
      </w:tr>
    </w:tbl>
    <w:p w14:paraId="1FE3DB26" w14:textId="77777777" w:rsidR="005B6254" w:rsidRDefault="005B6254"/>
    <w:p w14:paraId="035B049E" w14:textId="77777777" w:rsidR="005B6254" w:rsidRDefault="00000000">
      <w:pPr>
        <w:pStyle w:val="Heading3"/>
      </w:pPr>
      <w:r>
        <w:t>6.1.4 AutoDebugger Module</w:t>
      </w:r>
    </w:p>
    <w:p w14:paraId="55CCE3A2" w14:textId="77777777" w:rsidR="005B6254" w:rsidRDefault="00000000">
      <w:pPr>
        <w:jc w:val="both"/>
      </w:pPr>
      <w:r>
        <w:t>AutoDebugger performs a complete run without requiring the user to step manually. It collects compilation status, target output, relevant system-call failures, errno information, process termination status, signals, and GDB crash information when appropriate. Its purpose is to answer: what happened, what evidence supports that conclusion, and what action should the user consider next.</w:t>
      </w:r>
    </w:p>
    <w:p w14:paraId="3045AD92" w14:textId="77777777" w:rsidR="005B6254" w:rsidRDefault="00000000">
      <w:pPr>
        <w:pStyle w:val="Heading3"/>
      </w:pPr>
      <w:r>
        <w:lastRenderedPageBreak/>
        <w:t>6.1.5 Reporting Module</w:t>
      </w:r>
    </w:p>
    <w:p w14:paraId="7C208D35" w14:textId="77777777" w:rsidR="005B6254" w:rsidRDefault="00000000">
      <w:pPr>
        <w:jc w:val="both"/>
      </w:pPr>
      <w:r>
        <w:t>Each completed analysis is converted into a structured report containing the program, analysis type, result, timing, observed evidence, and interpretation. Reports can be presented in the web interface and stored in formats such as JSON and TXT.</w:t>
      </w:r>
    </w:p>
    <w:p w14:paraId="07D61BED" w14:textId="77777777" w:rsidR="005B6254" w:rsidRDefault="00000000">
      <w:pPr>
        <w:pStyle w:val="Heading2"/>
      </w:pPr>
      <w:r>
        <w:t>6.2 Algorithm / Pseudocode</w:t>
      </w:r>
    </w:p>
    <w:p w14:paraId="3BF9F557" w14:textId="77777777" w:rsidR="005B6254" w:rsidRDefault="00000000">
      <w:pPr>
        <w:spacing w:before="80" w:after="160"/>
        <w:ind w:left="432" w:right="432"/>
      </w:pPr>
      <w:r>
        <w:rPr>
          <w:rFonts w:ascii="Consolas" w:hAnsi="Consolas"/>
          <w:sz w:val="18"/>
        </w:rPr>
        <w:t>INTERACTIVE_DEBUG(program):</w:t>
      </w:r>
      <w:r>
        <w:rPr>
          <w:rFonts w:ascii="Consolas" w:hAnsi="Consolas"/>
          <w:sz w:val="18"/>
        </w:rPr>
        <w:br/>
        <w:t xml:space="preserve">    validate(program)</w:t>
      </w:r>
      <w:r>
        <w:rPr>
          <w:rFonts w:ascii="Consolas" w:hAnsi="Consolas"/>
          <w:sz w:val="18"/>
        </w:rPr>
        <w:br/>
        <w:t xml:space="preserve">    result = compile(program, flags = -Wall -Wextra -std=c11 -g -O0)</w:t>
      </w:r>
      <w:r>
        <w:rPr>
          <w:rFonts w:ascii="Consolas" w:hAnsi="Consolas"/>
          <w:sz w:val="18"/>
        </w:rPr>
        <w:br/>
        <w:t xml:space="preserve">    if result.failed:</w:t>
      </w:r>
      <w:r>
        <w:rPr>
          <w:rFonts w:ascii="Consolas" w:hAnsi="Consolas"/>
          <w:sz w:val="18"/>
        </w:rPr>
        <w:br/>
        <w:t xml:space="preserve">        return COMPILATION_FAILED(result.diagnostics)</w:t>
      </w:r>
      <w:r>
        <w:rPr>
          <w:rFonts w:ascii="Consolas" w:hAnsi="Consolas"/>
          <w:sz w:val="18"/>
        </w:rPr>
        <w:br/>
      </w:r>
      <w:r>
        <w:rPr>
          <w:rFonts w:ascii="Consolas" w:hAnsi="Consolas"/>
          <w:sz w:val="18"/>
        </w:rPr>
        <w:br/>
        <w:t xml:space="preserve">    session = start_gdb_mi(program)</w:t>
      </w:r>
      <w:r>
        <w:rPr>
          <w:rFonts w:ascii="Consolas" w:hAnsi="Consolas"/>
          <w:sz w:val="18"/>
        </w:rPr>
        <w:br/>
        <w:t xml:space="preserve">    set_breakpoint(main)</w:t>
      </w:r>
      <w:r>
        <w:rPr>
          <w:rFonts w:ascii="Consolas" w:hAnsi="Consolas"/>
          <w:sz w:val="18"/>
        </w:rPr>
        <w:br/>
        <w:t xml:space="preserve">    run_target()</w:t>
      </w:r>
      <w:r>
        <w:rPr>
          <w:rFonts w:ascii="Consolas" w:hAnsi="Consolas"/>
          <w:sz w:val="18"/>
        </w:rPr>
        <w:br/>
      </w:r>
      <w:r>
        <w:rPr>
          <w:rFonts w:ascii="Consolas" w:hAnsi="Consolas"/>
          <w:sz w:val="18"/>
        </w:rPr>
        <w:br/>
        <w:t xml:space="preserve">    while session.active:</w:t>
      </w:r>
      <w:r>
        <w:rPr>
          <w:rFonts w:ascii="Consolas" w:hAnsi="Consolas"/>
          <w:sz w:val="18"/>
        </w:rPr>
        <w:br/>
        <w:t xml:space="preserve">        event = wait_for_gdb_event()</w:t>
      </w:r>
      <w:r>
        <w:rPr>
          <w:rFonts w:ascii="Consolas" w:hAnsi="Consolas"/>
          <w:sz w:val="18"/>
        </w:rPr>
        <w:br/>
      </w:r>
      <w:r>
        <w:rPr>
          <w:rFonts w:ascii="Consolas" w:hAnsi="Consolas"/>
          <w:sz w:val="18"/>
        </w:rPr>
        <w:br/>
        <w:t xml:space="preserve">        if event is STOPPED:</w:t>
      </w:r>
      <w:r>
        <w:rPr>
          <w:rFonts w:ascii="Consolas" w:hAnsi="Consolas"/>
          <w:sz w:val="18"/>
        </w:rPr>
        <w:br/>
        <w:t xml:space="preserve">            collect current frame</w:t>
      </w:r>
      <w:r>
        <w:rPr>
          <w:rFonts w:ascii="Consolas" w:hAnsi="Consolas"/>
          <w:sz w:val="18"/>
        </w:rPr>
        <w:br/>
        <w:t xml:space="preserve">            collect source file and line</w:t>
      </w:r>
      <w:r>
        <w:rPr>
          <w:rFonts w:ascii="Consolas" w:hAnsi="Consolas"/>
          <w:sz w:val="18"/>
        </w:rPr>
        <w:br/>
        <w:t xml:space="preserve">            collect locals and arguments</w:t>
      </w:r>
      <w:r>
        <w:rPr>
          <w:rFonts w:ascii="Consolas" w:hAnsi="Consolas"/>
          <w:sz w:val="18"/>
        </w:rPr>
        <w:br/>
        <w:t xml:space="preserve">            collect stack frames</w:t>
      </w:r>
      <w:r>
        <w:rPr>
          <w:rFonts w:ascii="Consolas" w:hAnsi="Consolas"/>
          <w:sz w:val="18"/>
        </w:rPr>
        <w:br/>
        <w:t xml:space="preserve">            update program output</w:t>
      </w:r>
      <w:r>
        <w:rPr>
          <w:rFonts w:ascii="Consolas" w:hAnsi="Consolas"/>
          <w:sz w:val="18"/>
        </w:rPr>
        <w:br/>
        <w:t xml:space="preserve">            wait for user command</w:t>
      </w:r>
      <w:r>
        <w:rPr>
          <w:rFonts w:ascii="Consolas" w:hAnsi="Consolas"/>
          <w:sz w:val="18"/>
        </w:rPr>
        <w:br/>
      </w:r>
      <w:r>
        <w:rPr>
          <w:rFonts w:ascii="Consolas" w:hAnsi="Consolas"/>
          <w:sz w:val="18"/>
        </w:rPr>
        <w:br/>
        <w:t xml:space="preserve">        if event is SIGNAL_RECEIVED:</w:t>
      </w:r>
      <w:r>
        <w:rPr>
          <w:rFonts w:ascii="Consolas" w:hAnsi="Consolas"/>
          <w:sz w:val="18"/>
        </w:rPr>
        <w:br/>
        <w:t xml:space="preserve">            collect signal + frame + backtrace</w:t>
      </w:r>
      <w:r>
        <w:rPr>
          <w:rFonts w:ascii="Consolas" w:hAnsi="Consolas"/>
          <w:sz w:val="18"/>
        </w:rPr>
        <w:br/>
        <w:t xml:space="preserve">            classify as signal stop / abnormal termination as appropriate</w:t>
      </w:r>
      <w:r>
        <w:rPr>
          <w:rFonts w:ascii="Consolas" w:hAnsi="Consolas"/>
          <w:sz w:val="18"/>
        </w:rPr>
        <w:br/>
      </w:r>
      <w:r>
        <w:rPr>
          <w:rFonts w:ascii="Consolas" w:hAnsi="Consolas"/>
          <w:sz w:val="18"/>
        </w:rPr>
        <w:br/>
        <w:t xml:space="preserve">        if event is EXITED:</w:t>
      </w:r>
      <w:r>
        <w:rPr>
          <w:rFonts w:ascii="Consolas" w:hAnsi="Consolas"/>
          <w:sz w:val="18"/>
        </w:rPr>
        <w:br/>
        <w:t xml:space="preserve">            collect exit status</w:t>
      </w:r>
      <w:r>
        <w:rPr>
          <w:rFonts w:ascii="Consolas" w:hAnsi="Consolas"/>
          <w:sz w:val="18"/>
        </w:rPr>
        <w:br/>
        <w:t xml:space="preserve">            classify normal or non-zero exit</w:t>
      </w:r>
      <w:r>
        <w:rPr>
          <w:rFonts w:ascii="Consolas" w:hAnsi="Consolas"/>
          <w:sz w:val="18"/>
        </w:rPr>
        <w:br/>
        <w:t xml:space="preserve">            finalize report</w:t>
      </w:r>
      <w:r>
        <w:rPr>
          <w:rFonts w:ascii="Consolas" w:hAnsi="Consolas"/>
          <w:sz w:val="18"/>
        </w:rPr>
        <w:br/>
        <w:t xml:space="preserve">            break</w:t>
      </w:r>
      <w:r>
        <w:rPr>
          <w:rFonts w:ascii="Consolas" w:hAnsi="Consolas"/>
          <w:sz w:val="18"/>
        </w:rPr>
        <w:br/>
      </w:r>
      <w:r>
        <w:rPr>
          <w:rFonts w:ascii="Consolas" w:hAnsi="Consolas"/>
          <w:sz w:val="18"/>
        </w:rPr>
        <w:br/>
        <w:t xml:space="preserve">    cleanup(session)</w:t>
      </w:r>
    </w:p>
    <w:p w14:paraId="7F45E4D1" w14:textId="77777777" w:rsidR="005B6254" w:rsidRDefault="00000000">
      <w:pPr>
        <w:spacing w:before="80" w:after="160"/>
        <w:ind w:left="432" w:right="432"/>
      </w:pPr>
      <w:r>
        <w:rPr>
          <w:rFonts w:ascii="Consolas" w:hAnsi="Consolas"/>
          <w:sz w:val="18"/>
        </w:rPr>
        <w:t>AUTO_DEBUG(program):</w:t>
      </w:r>
      <w:r>
        <w:rPr>
          <w:rFonts w:ascii="Consolas" w:hAnsi="Consolas"/>
          <w:sz w:val="18"/>
        </w:rPr>
        <w:br/>
        <w:t xml:space="preserve">    validate(program)</w:t>
      </w:r>
      <w:r>
        <w:rPr>
          <w:rFonts w:ascii="Consolas" w:hAnsi="Consolas"/>
          <w:sz w:val="18"/>
        </w:rPr>
        <w:br/>
        <w:t xml:space="preserve">    compile program</w:t>
      </w:r>
      <w:r>
        <w:rPr>
          <w:rFonts w:ascii="Consolas" w:hAnsi="Consolas"/>
          <w:sz w:val="18"/>
        </w:rPr>
        <w:br/>
        <w:t xml:space="preserve">    if compilation fails:</w:t>
      </w:r>
      <w:r>
        <w:rPr>
          <w:rFonts w:ascii="Consolas" w:hAnsi="Consolas"/>
          <w:sz w:val="18"/>
        </w:rPr>
        <w:br/>
        <w:t xml:space="preserve">        return real GCC diagnostics</w:t>
      </w:r>
      <w:r>
        <w:rPr>
          <w:rFonts w:ascii="Consolas" w:hAnsi="Consolas"/>
          <w:sz w:val="18"/>
        </w:rPr>
        <w:br/>
      </w:r>
      <w:r>
        <w:rPr>
          <w:rFonts w:ascii="Consolas" w:hAnsi="Consolas"/>
          <w:sz w:val="18"/>
        </w:rPr>
        <w:br/>
        <w:t xml:space="preserve">    execute target under controlled automatic analysis</w:t>
      </w:r>
      <w:r>
        <w:rPr>
          <w:rFonts w:ascii="Consolas" w:hAnsi="Consolas"/>
          <w:sz w:val="18"/>
        </w:rPr>
        <w:br/>
        <w:t xml:space="preserve">    collect stdout/stderr</w:t>
      </w:r>
      <w:r>
        <w:rPr>
          <w:rFonts w:ascii="Consolas" w:hAnsi="Consolas"/>
          <w:sz w:val="18"/>
        </w:rPr>
        <w:br/>
        <w:t xml:space="preserve">    collect relevant strace evidence</w:t>
      </w:r>
      <w:r>
        <w:rPr>
          <w:rFonts w:ascii="Consolas" w:hAnsi="Consolas"/>
          <w:sz w:val="18"/>
        </w:rPr>
        <w:br/>
        <w:t xml:space="preserve">    collect errno-related failures</w:t>
      </w:r>
      <w:r>
        <w:rPr>
          <w:rFonts w:ascii="Consolas" w:hAnsi="Consolas"/>
          <w:sz w:val="18"/>
        </w:rPr>
        <w:br/>
        <w:t xml:space="preserve">    collect exit/signal status</w:t>
      </w:r>
      <w:r>
        <w:rPr>
          <w:rFonts w:ascii="Consolas" w:hAnsi="Consolas"/>
          <w:sz w:val="18"/>
        </w:rPr>
        <w:br/>
      </w:r>
      <w:r>
        <w:rPr>
          <w:rFonts w:ascii="Consolas" w:hAnsi="Consolas"/>
          <w:sz w:val="18"/>
        </w:rPr>
        <w:br/>
        <w:t xml:space="preserve">    if crash investigation is appropriate:</w:t>
      </w:r>
      <w:r>
        <w:rPr>
          <w:rFonts w:ascii="Consolas" w:hAnsi="Consolas"/>
          <w:sz w:val="18"/>
        </w:rPr>
        <w:br/>
        <w:t xml:space="preserve">        collect GDB crash location/backtrace</w:t>
      </w:r>
      <w:r>
        <w:rPr>
          <w:rFonts w:ascii="Consolas" w:hAnsi="Consolas"/>
          <w:sz w:val="18"/>
        </w:rPr>
        <w:br/>
      </w:r>
      <w:r>
        <w:rPr>
          <w:rFonts w:ascii="Consolas" w:hAnsi="Consolas"/>
          <w:sz w:val="18"/>
        </w:rPr>
        <w:br/>
        <w:t xml:space="preserve">    correlate evidence</w:t>
      </w:r>
      <w:r>
        <w:rPr>
          <w:rFonts w:ascii="Consolas" w:hAnsi="Consolas"/>
          <w:sz w:val="18"/>
        </w:rPr>
        <w:br/>
      </w:r>
      <w:r>
        <w:rPr>
          <w:rFonts w:ascii="Consolas" w:hAnsi="Consolas"/>
          <w:sz w:val="18"/>
        </w:rPr>
        <w:lastRenderedPageBreak/>
        <w:t xml:space="preserve">    classify result</w:t>
      </w:r>
      <w:r>
        <w:rPr>
          <w:rFonts w:ascii="Consolas" w:hAnsi="Consolas"/>
          <w:sz w:val="18"/>
        </w:rPr>
        <w:br/>
        <w:t xml:space="preserve">    generate diagnosis and report</w:t>
      </w:r>
    </w:p>
    <w:p w14:paraId="37681A71" w14:textId="77777777" w:rsidR="005B6254" w:rsidRDefault="00000000">
      <w:pPr>
        <w:pStyle w:val="Heading2"/>
      </w:pPr>
      <w:r>
        <w:t>6.3 Core C / C++ Implementation</w:t>
      </w:r>
    </w:p>
    <w:p w14:paraId="2FCB25E9" w14:textId="77777777" w:rsidR="005B6254" w:rsidRDefault="00000000">
      <w:pPr>
        <w:jc w:val="both"/>
      </w:pPr>
      <w:r>
        <w:t>The project uses C test programs to demonstrate successful execution and failure conditions. These programs intentionally exercise Linux behavior so that LDST can verify its analysis against controlled cases.</w:t>
      </w:r>
    </w:p>
    <w:p w14:paraId="1F7A32B7" w14:textId="77777777" w:rsidR="005B6254" w:rsidRDefault="00000000">
      <w:pPr>
        <w:spacing w:before="80" w:after="160"/>
        <w:ind w:left="432" w:right="432"/>
      </w:pPr>
      <w:r>
        <w:rPr>
          <w:rFonts w:ascii="Consolas" w:hAnsi="Consolas"/>
          <w:sz w:val="18"/>
        </w:rPr>
        <w:t>#include &lt;stdio.h&gt;</w:t>
      </w:r>
      <w:r>
        <w:rPr>
          <w:rFonts w:ascii="Consolas" w:hAnsi="Consolas"/>
          <w:sz w:val="18"/>
        </w:rPr>
        <w:br/>
        <w:t>#include &lt;fcntl.h&gt;</w:t>
      </w:r>
      <w:r>
        <w:rPr>
          <w:rFonts w:ascii="Consolas" w:hAnsi="Consolas"/>
          <w:sz w:val="18"/>
        </w:rPr>
        <w:br/>
        <w:t>#include &lt;unistd.h&gt;</w:t>
      </w:r>
      <w:r>
        <w:rPr>
          <w:rFonts w:ascii="Consolas" w:hAnsi="Consolas"/>
          <w:sz w:val="18"/>
        </w:rPr>
        <w:br/>
        <w:t>#include &lt;errno.h&gt;</w:t>
      </w:r>
      <w:r>
        <w:rPr>
          <w:rFonts w:ascii="Consolas" w:hAnsi="Consolas"/>
          <w:sz w:val="18"/>
        </w:rPr>
        <w:br/>
        <w:t>#include &lt;string.h&gt;</w:t>
      </w:r>
      <w:r>
        <w:rPr>
          <w:rFonts w:ascii="Consolas" w:hAnsi="Consolas"/>
          <w:sz w:val="18"/>
        </w:rPr>
        <w:br/>
      </w:r>
      <w:r>
        <w:rPr>
          <w:rFonts w:ascii="Consolas" w:hAnsi="Consolas"/>
          <w:sz w:val="18"/>
        </w:rPr>
        <w:br/>
        <w:t>int main(void) {</w:t>
      </w:r>
      <w:r>
        <w:rPr>
          <w:rFonts w:ascii="Consolas" w:hAnsi="Consolas"/>
          <w:sz w:val="18"/>
        </w:rPr>
        <w:br/>
        <w:t xml:space="preserve">    int fd = open("missing_file.txt", O_RDONLY);</w:t>
      </w:r>
      <w:r>
        <w:rPr>
          <w:rFonts w:ascii="Consolas" w:hAnsi="Consolas"/>
          <w:sz w:val="18"/>
        </w:rPr>
        <w:br/>
        <w:t xml:space="preserve">    if (fd == -1) {</w:t>
      </w:r>
      <w:r>
        <w:rPr>
          <w:rFonts w:ascii="Consolas" w:hAnsi="Consolas"/>
          <w:sz w:val="18"/>
        </w:rPr>
        <w:br/>
        <w:t xml:space="preserve">        printf("errno: %d\n", errno);</w:t>
      </w:r>
      <w:r>
        <w:rPr>
          <w:rFonts w:ascii="Consolas" w:hAnsi="Consolas"/>
          <w:sz w:val="18"/>
        </w:rPr>
        <w:br/>
        <w:t xml:space="preserve">        printf("error: %s\n", strerror(errno));</w:t>
      </w:r>
      <w:r>
        <w:rPr>
          <w:rFonts w:ascii="Consolas" w:hAnsi="Consolas"/>
          <w:sz w:val="18"/>
        </w:rPr>
        <w:br/>
        <w:t xml:space="preserve">        return 1;</w:t>
      </w:r>
      <w:r>
        <w:rPr>
          <w:rFonts w:ascii="Consolas" w:hAnsi="Consolas"/>
          <w:sz w:val="18"/>
        </w:rPr>
        <w:br/>
        <w:t xml:space="preserve">    }</w:t>
      </w:r>
      <w:r>
        <w:rPr>
          <w:rFonts w:ascii="Consolas" w:hAnsi="Consolas"/>
          <w:sz w:val="18"/>
        </w:rPr>
        <w:br/>
        <w:t xml:space="preserve">    close(fd);</w:t>
      </w:r>
      <w:r>
        <w:rPr>
          <w:rFonts w:ascii="Consolas" w:hAnsi="Consolas"/>
          <w:sz w:val="18"/>
        </w:rPr>
        <w:br/>
        <w:t xml:space="preserve">    return 0;</w:t>
      </w:r>
      <w:r>
        <w:rPr>
          <w:rFonts w:ascii="Consolas" w:hAnsi="Consolas"/>
          <w:sz w:val="18"/>
        </w:rPr>
        <w:br/>
        <w:t>}</w:t>
      </w:r>
    </w:p>
    <w:p w14:paraId="2DF84C81" w14:textId="77777777" w:rsidR="005B6254" w:rsidRDefault="00000000">
      <w:pPr>
        <w:jc w:val="both"/>
      </w:pPr>
      <w:r>
        <w:t>The example above demonstrates a handled ENOENT-style failure. The failed open operation is an error condition, but it is not a segmentation fault or signal-based crash. LDST must preserve this distinction.</w:t>
      </w:r>
    </w:p>
    <w:p w14:paraId="299BC948" w14:textId="77777777" w:rsidR="005B6254" w:rsidRDefault="00000000">
      <w:pPr>
        <w:pStyle w:val="Heading2"/>
      </w:pPr>
      <w:r>
        <w:t>6.4 Linux System Calls / APIs Used</w:t>
      </w:r>
    </w:p>
    <w:p w14:paraId="58858F85" w14:textId="77777777" w:rsidR="005B6254" w:rsidRDefault="00000000">
      <w:pPr>
        <w:jc w:val="both"/>
      </w:pPr>
      <w:r>
        <w:t>The project demonstrates process-control and file-I/O functions including fork, exec/execvp, wait, waitpid, open, read, write, and close. The tracer can observe additional Linux system calls produced internally by libraries and the runtime. LDST should filter interpretation carefully so that harmless loader probes are not automatically treated as the root cause of an application problem.</w:t>
      </w:r>
    </w:p>
    <w:p w14:paraId="16DFBC48" w14:textId="77777777" w:rsidR="005B6254" w:rsidRDefault="00000000">
      <w:pPr>
        <w:pStyle w:val="Heading2"/>
      </w:pPr>
      <w:r>
        <w:t>6.5 Process / Thread Implementation</w:t>
      </w:r>
    </w:p>
    <w:p w14:paraId="2046DD44" w14:textId="77777777" w:rsidR="005B6254" w:rsidRDefault="00000000">
      <w:pPr>
        <w:jc w:val="both"/>
      </w:pPr>
      <w:r>
        <w:t>The main implementation model is process based. A selected executable runs as a target process under controlled supervision. Process completion is interpreted using exit status and signal information. The web application must not block indefinitely while a debugger is running; therefore debugging state is maintained as a session and frontend requests query or update that session.</w:t>
      </w:r>
    </w:p>
    <w:p w14:paraId="59A33BA4" w14:textId="77777777" w:rsidR="005B6254" w:rsidRDefault="00000000">
      <w:pPr>
        <w:pStyle w:val="Heading2"/>
      </w:pPr>
      <w:r>
        <w:t>6.6 IPC / Synchronization Implementation</w:t>
      </w:r>
    </w:p>
    <w:p w14:paraId="6633D66C" w14:textId="77777777" w:rsidR="005B6254" w:rsidRDefault="00000000">
      <w:pPr>
        <w:jc w:val="both"/>
      </w:pPr>
      <w:r>
        <w:t>The project does not require a custom shared-memory or message-queue subsystem as a core feature. Communication between the Flask backend and GDB is performed through the debugger process's standard communication channels / machine interface, while browser-to-backend communication uses local HTTP requests. Session state must be protected against invalid simultaneous operations such as issuing Next after a process has already exited.</w:t>
      </w:r>
    </w:p>
    <w:p w14:paraId="6DB5D0E3" w14:textId="77777777" w:rsidR="005B6254" w:rsidRDefault="00000000">
      <w:pPr>
        <w:pStyle w:val="Heading2"/>
      </w:pPr>
      <w:r>
        <w:t>6.7 Memory Management Implementation</w:t>
      </w:r>
    </w:p>
    <w:p w14:paraId="731B84A1" w14:textId="77777777" w:rsidR="005B6254" w:rsidRDefault="00000000">
      <w:pPr>
        <w:jc w:val="both"/>
      </w:pPr>
      <w:r>
        <w:t>Memory behavior is important primarily in the target programs being debugged. GDB allows LDST to observe pointer values, local variables, stack frames, and crash locations. Controlled tests such as dereferencing a NULL pointer demonstrate SIGSEGV handling. LDST itself must also clean up subprocesses and avoid leaving orphan GDB or target processes.</w:t>
      </w:r>
    </w:p>
    <w:p w14:paraId="01BC118C" w14:textId="77777777" w:rsidR="005B6254" w:rsidRDefault="00000000">
      <w:pPr>
        <w:pStyle w:val="Heading2"/>
      </w:pPr>
      <w:r>
        <w:lastRenderedPageBreak/>
        <w:t>6.8 User Interface Implementation</w:t>
      </w:r>
    </w:p>
    <w:p w14:paraId="26F9E17B" w14:textId="77777777" w:rsidR="005B6254" w:rsidRDefault="00000000">
      <w:pPr>
        <w:jc w:val="both"/>
      </w:pPr>
      <w:r>
        <w:t>The web interface uses a professional local developer-tool layout. The Debugger view should contain a source-code area with current-line highlighting, session status, variables and arguments, call stack, program output, errors/signals, and optional low-level evidence. Controls are enabled according to the debugger state so that impossible operations are prevented.</w:t>
      </w:r>
    </w:p>
    <w:tbl>
      <w:tblPr>
        <w:tblStyle w:val="TableGrid"/>
        <w:tblW w:w="0" w:type="auto"/>
        <w:jc w:val="center"/>
        <w:tblLook w:val="04A0" w:firstRow="1" w:lastRow="0" w:firstColumn="1" w:lastColumn="0" w:noHBand="0" w:noVBand="1"/>
      </w:tblPr>
      <w:tblGrid>
        <w:gridCol w:w="4896"/>
        <w:gridCol w:w="4896"/>
      </w:tblGrid>
      <w:tr w:rsidR="005B6254" w14:paraId="2E2FDD34" w14:textId="77777777">
        <w:trPr>
          <w:jc w:val="center"/>
        </w:trPr>
        <w:tc>
          <w:tcPr>
            <w:tcW w:w="4896" w:type="dxa"/>
            <w:shd w:val="clear" w:color="auto" w:fill="D9EAF7"/>
            <w:vAlign w:val="center"/>
          </w:tcPr>
          <w:p w14:paraId="5B4BF94F" w14:textId="77777777" w:rsidR="005B6254" w:rsidRDefault="00000000">
            <w:r>
              <w:rPr>
                <w:b/>
              </w:rPr>
              <w:t>State</w:t>
            </w:r>
          </w:p>
        </w:tc>
        <w:tc>
          <w:tcPr>
            <w:tcW w:w="4896" w:type="dxa"/>
            <w:shd w:val="clear" w:color="auto" w:fill="D9EAF7"/>
            <w:vAlign w:val="center"/>
          </w:tcPr>
          <w:p w14:paraId="0CA84370" w14:textId="77777777" w:rsidR="005B6254" w:rsidRDefault="00000000">
            <w:r>
              <w:rPr>
                <w:b/>
              </w:rPr>
              <w:t>Meaning</w:t>
            </w:r>
          </w:p>
        </w:tc>
      </w:tr>
      <w:tr w:rsidR="005B6254" w14:paraId="57A526AA" w14:textId="77777777">
        <w:trPr>
          <w:jc w:val="center"/>
        </w:trPr>
        <w:tc>
          <w:tcPr>
            <w:tcW w:w="4896" w:type="dxa"/>
            <w:vAlign w:val="center"/>
          </w:tcPr>
          <w:p w14:paraId="7D45F299" w14:textId="77777777" w:rsidR="005B6254" w:rsidRDefault="00000000">
            <w:r>
              <w:t>NOT_STARTED</w:t>
            </w:r>
          </w:p>
        </w:tc>
        <w:tc>
          <w:tcPr>
            <w:tcW w:w="4896" w:type="dxa"/>
            <w:vAlign w:val="center"/>
          </w:tcPr>
          <w:p w14:paraId="7F78C832" w14:textId="77777777" w:rsidR="005B6254" w:rsidRDefault="00000000">
            <w:r>
              <w:t>No active debugger session.</w:t>
            </w:r>
          </w:p>
        </w:tc>
      </w:tr>
      <w:tr w:rsidR="005B6254" w14:paraId="1552164A" w14:textId="77777777">
        <w:trPr>
          <w:jc w:val="center"/>
        </w:trPr>
        <w:tc>
          <w:tcPr>
            <w:tcW w:w="4896" w:type="dxa"/>
            <w:vAlign w:val="center"/>
          </w:tcPr>
          <w:p w14:paraId="75C93560" w14:textId="77777777" w:rsidR="005B6254" w:rsidRDefault="00000000">
            <w:r>
              <w:t>COMPILING</w:t>
            </w:r>
          </w:p>
        </w:tc>
        <w:tc>
          <w:tcPr>
            <w:tcW w:w="4896" w:type="dxa"/>
            <w:vAlign w:val="center"/>
          </w:tcPr>
          <w:p w14:paraId="43119A1D" w14:textId="77777777" w:rsidR="005B6254" w:rsidRDefault="00000000">
            <w:r>
              <w:t>GCC is compiling the target.</w:t>
            </w:r>
          </w:p>
        </w:tc>
      </w:tr>
      <w:tr w:rsidR="005B6254" w14:paraId="7C480B5A" w14:textId="77777777">
        <w:trPr>
          <w:jc w:val="center"/>
        </w:trPr>
        <w:tc>
          <w:tcPr>
            <w:tcW w:w="4896" w:type="dxa"/>
            <w:vAlign w:val="center"/>
          </w:tcPr>
          <w:p w14:paraId="092DE0DD" w14:textId="77777777" w:rsidR="005B6254" w:rsidRDefault="00000000">
            <w:r>
              <w:t>STARTING</w:t>
            </w:r>
          </w:p>
        </w:tc>
        <w:tc>
          <w:tcPr>
            <w:tcW w:w="4896" w:type="dxa"/>
            <w:vAlign w:val="center"/>
          </w:tcPr>
          <w:p w14:paraId="401838CE" w14:textId="77777777" w:rsidR="005B6254" w:rsidRDefault="00000000">
            <w:r>
              <w:t>Debugger is being initialized.</w:t>
            </w:r>
          </w:p>
        </w:tc>
      </w:tr>
      <w:tr w:rsidR="005B6254" w14:paraId="010C5888" w14:textId="77777777">
        <w:trPr>
          <w:jc w:val="center"/>
        </w:trPr>
        <w:tc>
          <w:tcPr>
            <w:tcW w:w="4896" w:type="dxa"/>
            <w:vAlign w:val="center"/>
          </w:tcPr>
          <w:p w14:paraId="72E877B3" w14:textId="77777777" w:rsidR="005B6254" w:rsidRDefault="00000000">
            <w:r>
              <w:t>STOPPED</w:t>
            </w:r>
          </w:p>
        </w:tc>
        <w:tc>
          <w:tcPr>
            <w:tcW w:w="4896" w:type="dxa"/>
            <w:vAlign w:val="center"/>
          </w:tcPr>
          <w:p w14:paraId="5B44FF8B" w14:textId="77777777" w:rsidR="005B6254" w:rsidRDefault="00000000">
            <w:r>
              <w:t>Target is paused at a debugger stop.</w:t>
            </w:r>
          </w:p>
        </w:tc>
      </w:tr>
      <w:tr w:rsidR="005B6254" w14:paraId="49762136" w14:textId="77777777">
        <w:trPr>
          <w:jc w:val="center"/>
        </w:trPr>
        <w:tc>
          <w:tcPr>
            <w:tcW w:w="4896" w:type="dxa"/>
            <w:vAlign w:val="center"/>
          </w:tcPr>
          <w:p w14:paraId="51AD157F" w14:textId="77777777" w:rsidR="005B6254" w:rsidRDefault="00000000">
            <w:r>
              <w:t>RUNNING</w:t>
            </w:r>
          </w:p>
        </w:tc>
        <w:tc>
          <w:tcPr>
            <w:tcW w:w="4896" w:type="dxa"/>
            <w:vAlign w:val="center"/>
          </w:tcPr>
          <w:p w14:paraId="781E9CE6" w14:textId="77777777" w:rsidR="005B6254" w:rsidRDefault="00000000">
            <w:r>
              <w:t>Target is executing.</w:t>
            </w:r>
          </w:p>
        </w:tc>
      </w:tr>
      <w:tr w:rsidR="005B6254" w14:paraId="20754163" w14:textId="77777777">
        <w:trPr>
          <w:jc w:val="center"/>
        </w:trPr>
        <w:tc>
          <w:tcPr>
            <w:tcW w:w="4896" w:type="dxa"/>
            <w:vAlign w:val="center"/>
          </w:tcPr>
          <w:p w14:paraId="53E4DF9F" w14:textId="77777777" w:rsidR="005B6254" w:rsidRDefault="00000000">
            <w:r>
              <w:t>EXITED</w:t>
            </w:r>
          </w:p>
        </w:tc>
        <w:tc>
          <w:tcPr>
            <w:tcW w:w="4896" w:type="dxa"/>
            <w:vAlign w:val="center"/>
          </w:tcPr>
          <w:p w14:paraId="0E63A9C9" w14:textId="77777777" w:rsidR="005B6254" w:rsidRDefault="00000000">
            <w:r>
              <w:t>Target completed with an exit status.</w:t>
            </w:r>
          </w:p>
        </w:tc>
      </w:tr>
      <w:tr w:rsidR="005B6254" w14:paraId="70D8E3D8" w14:textId="77777777">
        <w:trPr>
          <w:jc w:val="center"/>
        </w:trPr>
        <w:tc>
          <w:tcPr>
            <w:tcW w:w="4896" w:type="dxa"/>
            <w:vAlign w:val="center"/>
          </w:tcPr>
          <w:p w14:paraId="4D5A43BD" w14:textId="77777777" w:rsidR="005B6254" w:rsidRDefault="00000000">
            <w:r>
              <w:t>SIGNALED</w:t>
            </w:r>
          </w:p>
        </w:tc>
        <w:tc>
          <w:tcPr>
            <w:tcW w:w="4896" w:type="dxa"/>
            <w:vAlign w:val="center"/>
          </w:tcPr>
          <w:p w14:paraId="1AE57C29" w14:textId="77777777" w:rsidR="005B6254" w:rsidRDefault="00000000">
            <w:r>
              <w:t>Target encountered signal-based abnormal termination.</w:t>
            </w:r>
          </w:p>
        </w:tc>
      </w:tr>
      <w:tr w:rsidR="005B6254" w14:paraId="140D97E9" w14:textId="77777777">
        <w:trPr>
          <w:jc w:val="center"/>
        </w:trPr>
        <w:tc>
          <w:tcPr>
            <w:tcW w:w="4896" w:type="dxa"/>
            <w:vAlign w:val="center"/>
          </w:tcPr>
          <w:p w14:paraId="4BA9C317" w14:textId="77777777" w:rsidR="005B6254" w:rsidRDefault="00000000">
            <w:r>
              <w:t>USER_TERMINATED</w:t>
            </w:r>
          </w:p>
        </w:tc>
        <w:tc>
          <w:tcPr>
            <w:tcW w:w="4896" w:type="dxa"/>
            <w:vAlign w:val="center"/>
          </w:tcPr>
          <w:p w14:paraId="4AAE194E" w14:textId="77777777" w:rsidR="005B6254" w:rsidRDefault="00000000">
            <w:r>
              <w:t>User intentionally stopped the session.</w:t>
            </w:r>
          </w:p>
        </w:tc>
      </w:tr>
      <w:tr w:rsidR="005B6254" w14:paraId="6CF91BCF" w14:textId="77777777">
        <w:trPr>
          <w:jc w:val="center"/>
        </w:trPr>
        <w:tc>
          <w:tcPr>
            <w:tcW w:w="4896" w:type="dxa"/>
            <w:vAlign w:val="center"/>
          </w:tcPr>
          <w:p w14:paraId="68897F90" w14:textId="77777777" w:rsidR="005B6254" w:rsidRDefault="00000000">
            <w:r>
              <w:t>ERROR</w:t>
            </w:r>
          </w:p>
        </w:tc>
        <w:tc>
          <w:tcPr>
            <w:tcW w:w="4896" w:type="dxa"/>
            <w:vAlign w:val="center"/>
          </w:tcPr>
          <w:p w14:paraId="7DEFA0CF" w14:textId="77777777" w:rsidR="005B6254" w:rsidRDefault="00000000">
            <w:r>
              <w:t>Debugger/session error occurred.</w:t>
            </w:r>
          </w:p>
        </w:tc>
      </w:tr>
    </w:tbl>
    <w:p w14:paraId="2BACC2B8" w14:textId="77777777" w:rsidR="005B6254" w:rsidRDefault="005B6254"/>
    <w:p w14:paraId="1DB6E3B0" w14:textId="77777777" w:rsidR="005B6254" w:rsidRDefault="00000000">
      <w:r>
        <w:br w:type="page"/>
      </w:r>
    </w:p>
    <w:p w14:paraId="0C499E6C" w14:textId="77777777" w:rsidR="005B6254" w:rsidRDefault="00000000">
      <w:pPr>
        <w:pStyle w:val="Heading1"/>
        <w:jc w:val="center"/>
      </w:pPr>
      <w:r>
        <w:lastRenderedPageBreak/>
        <w:t>CHAPTER 7 - EXECUTION AND DEMONSTRATION</w:t>
      </w:r>
    </w:p>
    <w:p w14:paraId="7F4F53A5" w14:textId="77777777" w:rsidR="005B6254" w:rsidRDefault="00000000">
      <w:pPr>
        <w:pStyle w:val="Heading2"/>
      </w:pPr>
      <w:r>
        <w:t>7.1 Compilation in Ubuntu</w:t>
      </w:r>
    </w:p>
    <w:p w14:paraId="2148ECE9" w14:textId="77777777" w:rsidR="005B6254" w:rsidRDefault="00000000">
      <w:pPr>
        <w:jc w:val="both"/>
      </w:pPr>
      <w:r>
        <w:t>From the project directory, the setup/build scripts can be made executable and executed. Individual C programs can also be compiled directly for verification.</w:t>
      </w:r>
    </w:p>
    <w:p w14:paraId="05B565D0" w14:textId="77777777" w:rsidR="005B6254" w:rsidRDefault="00000000">
      <w:pPr>
        <w:spacing w:before="80" w:after="160"/>
        <w:ind w:left="432" w:right="432"/>
      </w:pPr>
      <w:r>
        <w:rPr>
          <w:rFonts w:ascii="Consolas" w:hAnsi="Consolas"/>
          <w:sz w:val="18"/>
        </w:rPr>
        <w:t>chmod +x setup.sh run.sh selftest.sh</w:t>
      </w:r>
      <w:r>
        <w:rPr>
          <w:rFonts w:ascii="Consolas" w:hAnsi="Consolas"/>
          <w:sz w:val="18"/>
        </w:rPr>
        <w:br/>
        <w:t>./setup.sh</w:t>
      </w:r>
      <w:r>
        <w:rPr>
          <w:rFonts w:ascii="Consolas" w:hAnsi="Consolas"/>
          <w:sz w:val="18"/>
        </w:rPr>
        <w:br/>
      </w:r>
      <w:r>
        <w:rPr>
          <w:rFonts w:ascii="Consolas" w:hAnsi="Consolas"/>
          <w:sz w:val="18"/>
        </w:rPr>
        <w:br/>
        <w:t>gcc -Wall -Wextra -std=c11 -g -O0 tests/file_error.c -o tests/file_error</w:t>
      </w:r>
    </w:p>
    <w:p w14:paraId="1B0F94C3" w14:textId="77777777" w:rsidR="005B6254" w:rsidRDefault="00000000">
      <w:pPr>
        <w:pStyle w:val="Heading2"/>
      </w:pPr>
      <w:r>
        <w:t>7.2 Execution Commands</w:t>
      </w:r>
    </w:p>
    <w:p w14:paraId="3FCAB928" w14:textId="77777777" w:rsidR="005B6254" w:rsidRDefault="00000000">
      <w:pPr>
        <w:spacing w:before="80" w:after="160"/>
        <w:ind w:left="432" w:right="432"/>
      </w:pPr>
      <w:r>
        <w:rPr>
          <w:rFonts w:ascii="Consolas" w:hAnsi="Consolas"/>
          <w:sz w:val="18"/>
        </w:rPr>
        <w:t>./run.sh</w:t>
      </w:r>
      <w:r>
        <w:rPr>
          <w:rFonts w:ascii="Consolas" w:hAnsi="Consolas"/>
          <w:sz w:val="18"/>
        </w:rPr>
        <w:br/>
        <w:t># Open the local LDST web interface in the browser:</w:t>
      </w:r>
      <w:r>
        <w:rPr>
          <w:rFonts w:ascii="Consolas" w:hAnsi="Consolas"/>
          <w:sz w:val="18"/>
        </w:rPr>
        <w:br/>
        <w:t># http://127.0.0.1:5000</w:t>
      </w:r>
      <w:r>
        <w:rPr>
          <w:rFonts w:ascii="Consolas" w:hAnsi="Consolas"/>
          <w:sz w:val="18"/>
        </w:rPr>
        <w:br/>
      </w:r>
      <w:r>
        <w:rPr>
          <w:rFonts w:ascii="Consolas" w:hAnsi="Consolas"/>
          <w:sz w:val="18"/>
        </w:rPr>
        <w:br/>
        <w:t>./selftest.sh</w:t>
      </w:r>
      <w:r>
        <w:rPr>
          <w:rFonts w:ascii="Consolas" w:hAnsi="Consolas"/>
          <w:sz w:val="18"/>
        </w:rPr>
        <w:br/>
      </w:r>
      <w:r>
        <w:rPr>
          <w:rFonts w:ascii="Consolas" w:hAnsi="Consolas"/>
          <w:sz w:val="18"/>
        </w:rPr>
        <w:br/>
        <w:t># Optional direct verification:</w:t>
      </w:r>
      <w:r>
        <w:rPr>
          <w:rFonts w:ascii="Consolas" w:hAnsi="Consolas"/>
          <w:sz w:val="18"/>
        </w:rPr>
        <w:br/>
        <w:t>./tests/file_error</w:t>
      </w:r>
      <w:r>
        <w:rPr>
          <w:rFonts w:ascii="Consolas" w:hAnsi="Consolas"/>
          <w:sz w:val="18"/>
        </w:rPr>
        <w:br/>
        <w:t>strace ./tests/file_error</w:t>
      </w:r>
      <w:r>
        <w:rPr>
          <w:rFonts w:ascii="Consolas" w:hAnsi="Consolas"/>
          <w:sz w:val="18"/>
        </w:rPr>
        <w:br/>
        <w:t>gdb ./tests/segmentation_fault</w:t>
      </w:r>
    </w:p>
    <w:p w14:paraId="5F2E15D6" w14:textId="77777777" w:rsidR="005B6254" w:rsidRDefault="00000000">
      <w:pPr>
        <w:pStyle w:val="Heading2"/>
      </w:pPr>
      <w:r>
        <w:t>7.3 Sample Inputs and Outputs</w:t>
      </w:r>
    </w:p>
    <w:tbl>
      <w:tblPr>
        <w:tblStyle w:val="TableGrid"/>
        <w:tblW w:w="0" w:type="auto"/>
        <w:jc w:val="center"/>
        <w:tblLook w:val="04A0" w:firstRow="1" w:lastRow="0" w:firstColumn="1" w:lastColumn="0" w:noHBand="0" w:noVBand="1"/>
      </w:tblPr>
      <w:tblGrid>
        <w:gridCol w:w="3264"/>
        <w:gridCol w:w="3264"/>
        <w:gridCol w:w="3264"/>
      </w:tblGrid>
      <w:tr w:rsidR="005B6254" w14:paraId="0CAD82F5" w14:textId="77777777">
        <w:trPr>
          <w:jc w:val="center"/>
        </w:trPr>
        <w:tc>
          <w:tcPr>
            <w:tcW w:w="3264" w:type="dxa"/>
            <w:shd w:val="clear" w:color="auto" w:fill="D9EAF7"/>
            <w:vAlign w:val="center"/>
          </w:tcPr>
          <w:p w14:paraId="06089893" w14:textId="77777777" w:rsidR="005B6254" w:rsidRDefault="00000000">
            <w:r>
              <w:rPr>
                <w:b/>
              </w:rPr>
              <w:t>Test</w:t>
            </w:r>
          </w:p>
        </w:tc>
        <w:tc>
          <w:tcPr>
            <w:tcW w:w="3264" w:type="dxa"/>
            <w:shd w:val="clear" w:color="auto" w:fill="D9EAF7"/>
            <w:vAlign w:val="center"/>
          </w:tcPr>
          <w:p w14:paraId="12D1ED1D" w14:textId="77777777" w:rsidR="005B6254" w:rsidRDefault="00000000">
            <w:r>
              <w:rPr>
                <w:b/>
              </w:rPr>
              <w:t>Expected Classification</w:t>
            </w:r>
          </w:p>
        </w:tc>
        <w:tc>
          <w:tcPr>
            <w:tcW w:w="3264" w:type="dxa"/>
            <w:shd w:val="clear" w:color="auto" w:fill="D9EAF7"/>
            <w:vAlign w:val="center"/>
          </w:tcPr>
          <w:p w14:paraId="1A821D5F" w14:textId="77777777" w:rsidR="005B6254" w:rsidRDefault="00000000">
            <w:r>
              <w:rPr>
                <w:b/>
              </w:rPr>
              <w:t>Important Evidence</w:t>
            </w:r>
          </w:p>
        </w:tc>
      </w:tr>
      <w:tr w:rsidR="005B6254" w14:paraId="0D578412" w14:textId="77777777">
        <w:trPr>
          <w:jc w:val="center"/>
        </w:trPr>
        <w:tc>
          <w:tcPr>
            <w:tcW w:w="3264" w:type="dxa"/>
            <w:vAlign w:val="center"/>
          </w:tcPr>
          <w:p w14:paraId="7785A261" w14:textId="77777777" w:rsidR="005B6254" w:rsidRDefault="00000000">
            <w:r>
              <w:t>Normal arithmetic program</w:t>
            </w:r>
          </w:p>
        </w:tc>
        <w:tc>
          <w:tcPr>
            <w:tcW w:w="3264" w:type="dxa"/>
            <w:vAlign w:val="center"/>
          </w:tcPr>
          <w:p w14:paraId="5CB357FA" w14:textId="77777777" w:rsidR="005B6254" w:rsidRDefault="00000000">
            <w:r>
              <w:t>Normal completion</w:t>
            </w:r>
          </w:p>
        </w:tc>
        <w:tc>
          <w:tcPr>
            <w:tcW w:w="3264" w:type="dxa"/>
            <w:vAlign w:val="center"/>
          </w:tcPr>
          <w:p w14:paraId="6742EBA8" w14:textId="77777777" w:rsidR="005B6254" w:rsidRDefault="00000000">
            <w:r>
              <w:t>Exit code 0; expected stdout.</w:t>
            </w:r>
          </w:p>
        </w:tc>
      </w:tr>
      <w:tr w:rsidR="005B6254" w14:paraId="313E3C77" w14:textId="77777777">
        <w:trPr>
          <w:jc w:val="center"/>
        </w:trPr>
        <w:tc>
          <w:tcPr>
            <w:tcW w:w="3264" w:type="dxa"/>
            <w:vAlign w:val="center"/>
          </w:tcPr>
          <w:p w14:paraId="71725990" w14:textId="77777777" w:rsidR="005B6254" w:rsidRDefault="00000000">
            <w:r>
              <w:t>Function call</w:t>
            </w:r>
          </w:p>
        </w:tc>
        <w:tc>
          <w:tcPr>
            <w:tcW w:w="3264" w:type="dxa"/>
            <w:vAlign w:val="center"/>
          </w:tcPr>
          <w:p w14:paraId="4AE2DDE7" w14:textId="77777777" w:rsidR="005B6254" w:rsidRDefault="00000000">
            <w:r>
              <w:t>Normal / interactive</w:t>
            </w:r>
          </w:p>
        </w:tc>
        <w:tc>
          <w:tcPr>
            <w:tcW w:w="3264" w:type="dxa"/>
            <w:vAlign w:val="center"/>
          </w:tcPr>
          <w:p w14:paraId="7C67B2AB" w14:textId="77777777" w:rsidR="005B6254" w:rsidRDefault="00000000">
            <w:r>
              <w:t>Step Into enters function; Step Out returns.</w:t>
            </w:r>
          </w:p>
        </w:tc>
      </w:tr>
      <w:tr w:rsidR="005B6254" w14:paraId="5C535E99" w14:textId="77777777">
        <w:trPr>
          <w:jc w:val="center"/>
        </w:trPr>
        <w:tc>
          <w:tcPr>
            <w:tcW w:w="3264" w:type="dxa"/>
            <w:vAlign w:val="center"/>
          </w:tcPr>
          <w:p w14:paraId="3BA25BE6" w14:textId="77777777" w:rsidR="005B6254" w:rsidRDefault="00000000">
            <w:r>
              <w:t>Missing file</w:t>
            </w:r>
          </w:p>
        </w:tc>
        <w:tc>
          <w:tcPr>
            <w:tcW w:w="3264" w:type="dxa"/>
            <w:vAlign w:val="center"/>
          </w:tcPr>
          <w:p w14:paraId="5EAC6902" w14:textId="77777777" w:rsidR="005B6254" w:rsidRDefault="00000000">
            <w:r>
              <w:t>Handled system-call error / non-zero exit depending program</w:t>
            </w:r>
          </w:p>
        </w:tc>
        <w:tc>
          <w:tcPr>
            <w:tcW w:w="3264" w:type="dxa"/>
            <w:vAlign w:val="center"/>
          </w:tcPr>
          <w:p w14:paraId="1745657E" w14:textId="77777777" w:rsidR="005B6254" w:rsidRDefault="00000000">
            <w:r>
              <w:t>open/openat failure with ENOENT.</w:t>
            </w:r>
          </w:p>
        </w:tc>
      </w:tr>
      <w:tr w:rsidR="005B6254" w14:paraId="53C5D3F2" w14:textId="77777777">
        <w:trPr>
          <w:jc w:val="center"/>
        </w:trPr>
        <w:tc>
          <w:tcPr>
            <w:tcW w:w="3264" w:type="dxa"/>
            <w:vAlign w:val="center"/>
          </w:tcPr>
          <w:p w14:paraId="05610CE5" w14:textId="77777777" w:rsidR="005B6254" w:rsidRDefault="00000000">
            <w:r>
              <w:t>Invalid descriptor</w:t>
            </w:r>
          </w:p>
        </w:tc>
        <w:tc>
          <w:tcPr>
            <w:tcW w:w="3264" w:type="dxa"/>
            <w:vAlign w:val="center"/>
          </w:tcPr>
          <w:p w14:paraId="77386396" w14:textId="77777777" w:rsidR="005B6254" w:rsidRDefault="00000000">
            <w:r>
              <w:t>Handled system-call error / non-zero exit depending program</w:t>
            </w:r>
          </w:p>
        </w:tc>
        <w:tc>
          <w:tcPr>
            <w:tcW w:w="3264" w:type="dxa"/>
            <w:vAlign w:val="center"/>
          </w:tcPr>
          <w:p w14:paraId="49516CC0" w14:textId="77777777" w:rsidR="005B6254" w:rsidRDefault="00000000">
            <w:r>
              <w:t>read/write returns EBADF.</w:t>
            </w:r>
          </w:p>
        </w:tc>
      </w:tr>
      <w:tr w:rsidR="005B6254" w14:paraId="62808656" w14:textId="77777777">
        <w:trPr>
          <w:jc w:val="center"/>
        </w:trPr>
        <w:tc>
          <w:tcPr>
            <w:tcW w:w="3264" w:type="dxa"/>
            <w:vAlign w:val="center"/>
          </w:tcPr>
          <w:p w14:paraId="6760CEB7" w14:textId="77777777" w:rsidR="005B6254" w:rsidRDefault="00000000">
            <w:r>
              <w:t>NULL pointer dereference</w:t>
            </w:r>
          </w:p>
        </w:tc>
        <w:tc>
          <w:tcPr>
            <w:tcW w:w="3264" w:type="dxa"/>
            <w:vAlign w:val="center"/>
          </w:tcPr>
          <w:p w14:paraId="07E74097" w14:textId="77777777" w:rsidR="005B6254" w:rsidRDefault="00000000">
            <w:r>
              <w:t>Signal-based abnormal termination</w:t>
            </w:r>
          </w:p>
        </w:tc>
        <w:tc>
          <w:tcPr>
            <w:tcW w:w="3264" w:type="dxa"/>
            <w:vAlign w:val="center"/>
          </w:tcPr>
          <w:p w14:paraId="4DA588DE" w14:textId="77777777" w:rsidR="005B6254" w:rsidRDefault="00000000">
            <w:r>
              <w:t>SIGSEGV with GDB source location/backtrace.</w:t>
            </w:r>
          </w:p>
        </w:tc>
      </w:tr>
      <w:tr w:rsidR="005B6254" w14:paraId="7A3F96F4" w14:textId="77777777">
        <w:trPr>
          <w:jc w:val="center"/>
        </w:trPr>
        <w:tc>
          <w:tcPr>
            <w:tcW w:w="3264" w:type="dxa"/>
            <w:vAlign w:val="center"/>
          </w:tcPr>
          <w:p w14:paraId="77AE7B56" w14:textId="77777777" w:rsidR="005B6254" w:rsidRDefault="00000000">
            <w:r>
              <w:t>Arithmetic signal test</w:t>
            </w:r>
          </w:p>
        </w:tc>
        <w:tc>
          <w:tcPr>
            <w:tcW w:w="3264" w:type="dxa"/>
            <w:vAlign w:val="center"/>
          </w:tcPr>
          <w:p w14:paraId="7BBE9A3C" w14:textId="77777777" w:rsidR="005B6254" w:rsidRDefault="00000000">
            <w:r>
              <w:t>Signal-based abnormal termination</w:t>
            </w:r>
          </w:p>
        </w:tc>
        <w:tc>
          <w:tcPr>
            <w:tcW w:w="3264" w:type="dxa"/>
            <w:vAlign w:val="center"/>
          </w:tcPr>
          <w:p w14:paraId="5A2FE3B6" w14:textId="77777777" w:rsidR="005B6254" w:rsidRDefault="00000000">
            <w:r>
              <w:t>Actual signal such as SIGFPE when produced by the test.</w:t>
            </w:r>
          </w:p>
        </w:tc>
      </w:tr>
      <w:tr w:rsidR="005B6254" w14:paraId="31AAD35F" w14:textId="77777777">
        <w:trPr>
          <w:jc w:val="center"/>
        </w:trPr>
        <w:tc>
          <w:tcPr>
            <w:tcW w:w="3264" w:type="dxa"/>
            <w:vAlign w:val="center"/>
          </w:tcPr>
          <w:p w14:paraId="748F06AC" w14:textId="77777777" w:rsidR="005B6254" w:rsidRDefault="00000000">
            <w:r>
              <w:t>return 1</w:t>
            </w:r>
          </w:p>
        </w:tc>
        <w:tc>
          <w:tcPr>
            <w:tcW w:w="3264" w:type="dxa"/>
            <w:vAlign w:val="center"/>
          </w:tcPr>
          <w:p w14:paraId="2DFFF463" w14:textId="77777777" w:rsidR="005B6254" w:rsidRDefault="00000000">
            <w:r>
              <w:t>Non-zero exit</w:t>
            </w:r>
          </w:p>
        </w:tc>
        <w:tc>
          <w:tcPr>
            <w:tcW w:w="3264" w:type="dxa"/>
            <w:vAlign w:val="center"/>
          </w:tcPr>
          <w:p w14:paraId="4F4F5633" w14:textId="77777777" w:rsidR="005B6254" w:rsidRDefault="00000000">
            <w:r>
              <w:t>Exit code 1; no false crash classification.</w:t>
            </w:r>
          </w:p>
        </w:tc>
      </w:tr>
      <w:tr w:rsidR="005B6254" w14:paraId="5C243B38" w14:textId="77777777">
        <w:trPr>
          <w:jc w:val="center"/>
        </w:trPr>
        <w:tc>
          <w:tcPr>
            <w:tcW w:w="3264" w:type="dxa"/>
            <w:vAlign w:val="center"/>
          </w:tcPr>
          <w:p w14:paraId="017BAC1F" w14:textId="77777777" w:rsidR="005B6254" w:rsidRDefault="00000000">
            <w:r>
              <w:t>Invalid C syntax</w:t>
            </w:r>
          </w:p>
        </w:tc>
        <w:tc>
          <w:tcPr>
            <w:tcW w:w="3264" w:type="dxa"/>
            <w:vAlign w:val="center"/>
          </w:tcPr>
          <w:p w14:paraId="0086D51E" w14:textId="77777777" w:rsidR="005B6254" w:rsidRDefault="00000000">
            <w:r>
              <w:t>Compilation failure</w:t>
            </w:r>
          </w:p>
        </w:tc>
        <w:tc>
          <w:tcPr>
            <w:tcW w:w="3264" w:type="dxa"/>
            <w:vAlign w:val="center"/>
          </w:tcPr>
          <w:p w14:paraId="4FAA87B0" w14:textId="77777777" w:rsidR="005B6254" w:rsidRDefault="00000000">
            <w:r>
              <w:t>Real GCC diagnostics; debugger not started.</w:t>
            </w:r>
          </w:p>
        </w:tc>
      </w:tr>
    </w:tbl>
    <w:p w14:paraId="7500C17C" w14:textId="77777777" w:rsidR="005B6254" w:rsidRDefault="005B6254"/>
    <w:p w14:paraId="390BB2B3" w14:textId="77777777" w:rsidR="005B6254" w:rsidRDefault="00000000">
      <w:pPr>
        <w:pStyle w:val="Heading2"/>
      </w:pPr>
      <w:r>
        <w:t>7.4 Screenshots of Execution</w:t>
      </w:r>
    </w:p>
    <w:p w14:paraId="10D35239" w14:textId="77777777" w:rsidR="005B6254" w:rsidRDefault="00000000">
      <w:pPr>
        <w:jc w:val="both"/>
      </w:pPr>
      <w:r>
        <w:t xml:space="preserve">Insert final screenshots from the completed LDST build in this section. Recommended screenshots are: Dashboard, Test Programs/Create Program, interactive Debugger stopped at a source line, Variables and Call </w:t>
      </w:r>
      <w:r>
        <w:lastRenderedPageBreak/>
        <w:t>Stack panels, AutoDebugger ENOENT result, AutoDebugger SIGSEGV result, normal completion result, and Reports history. Screenshots should show actual project output and should not be fabricated.</w:t>
      </w:r>
    </w:p>
    <w:p w14:paraId="037A01F6" w14:textId="16DEE4DC" w:rsidR="005B6254" w:rsidRDefault="00417FBF">
      <w:pPr>
        <w:spacing w:after="280"/>
        <w:jc w:val="center"/>
      </w:pPr>
      <w:r>
        <w:rPr>
          <w:noProof/>
        </w:rPr>
        <w:drawing>
          <wp:inline distT="0" distB="0" distL="0" distR="0" wp14:anchorId="78F0E662" wp14:editId="239930A2">
            <wp:extent cx="6217920" cy="3497580"/>
            <wp:effectExtent l="0" t="0" r="0" b="7620"/>
            <wp:docPr id="34515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50581" name=""/>
                    <pic:cNvPicPr/>
                  </pic:nvPicPr>
                  <pic:blipFill>
                    <a:blip r:embed="rId8"/>
                    <a:stretch>
                      <a:fillRect/>
                    </a:stretch>
                  </pic:blipFill>
                  <pic:spPr>
                    <a:xfrm>
                      <a:off x="0" y="0"/>
                      <a:ext cx="6217920" cy="3497580"/>
                    </a:xfrm>
                    <a:prstGeom prst="rect">
                      <a:avLst/>
                    </a:prstGeom>
                  </pic:spPr>
                </pic:pic>
              </a:graphicData>
            </a:graphic>
          </wp:inline>
        </w:drawing>
      </w:r>
      <w:r w:rsidR="00000000">
        <w:rPr>
          <w:b/>
        </w:rPr>
        <w:br/>
      </w:r>
      <w:r>
        <w:rPr>
          <w:noProof/>
        </w:rPr>
        <w:drawing>
          <wp:inline distT="0" distB="0" distL="0" distR="0" wp14:anchorId="7FFE805E" wp14:editId="07CD0720">
            <wp:extent cx="6217920" cy="3497580"/>
            <wp:effectExtent l="0" t="0" r="0" b="7620"/>
            <wp:docPr id="14842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0733" name=""/>
                    <pic:cNvPicPr/>
                  </pic:nvPicPr>
                  <pic:blipFill>
                    <a:blip r:embed="rId9"/>
                    <a:stretch>
                      <a:fillRect/>
                    </a:stretch>
                  </pic:blipFill>
                  <pic:spPr>
                    <a:xfrm>
                      <a:off x="0" y="0"/>
                      <a:ext cx="6217920" cy="3497580"/>
                    </a:xfrm>
                    <a:prstGeom prst="rect">
                      <a:avLst/>
                    </a:prstGeom>
                  </pic:spPr>
                </pic:pic>
              </a:graphicData>
            </a:graphic>
          </wp:inline>
        </w:drawing>
      </w:r>
    </w:p>
    <w:p w14:paraId="7AA9F15C" w14:textId="500752D0" w:rsidR="005B6254" w:rsidRDefault="00000000">
      <w:pPr>
        <w:spacing w:after="280"/>
        <w:jc w:val="center"/>
      </w:pPr>
      <w:r>
        <w:rPr>
          <w:b/>
        </w:rPr>
        <w:lastRenderedPageBreak/>
        <w:br/>
      </w:r>
      <w:r w:rsidR="00417FBF">
        <w:rPr>
          <w:noProof/>
        </w:rPr>
        <w:drawing>
          <wp:inline distT="0" distB="0" distL="0" distR="0" wp14:anchorId="4400DB64" wp14:editId="3C74C66F">
            <wp:extent cx="6217920" cy="3497580"/>
            <wp:effectExtent l="0" t="0" r="0" b="7620"/>
            <wp:docPr id="38482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29459" name=""/>
                    <pic:cNvPicPr/>
                  </pic:nvPicPr>
                  <pic:blipFill>
                    <a:blip r:embed="rId10"/>
                    <a:stretch>
                      <a:fillRect/>
                    </a:stretch>
                  </pic:blipFill>
                  <pic:spPr>
                    <a:xfrm>
                      <a:off x="0" y="0"/>
                      <a:ext cx="6217920" cy="3497580"/>
                    </a:xfrm>
                    <a:prstGeom prst="rect">
                      <a:avLst/>
                    </a:prstGeom>
                  </pic:spPr>
                </pic:pic>
              </a:graphicData>
            </a:graphic>
          </wp:inline>
        </w:drawing>
      </w:r>
    </w:p>
    <w:p w14:paraId="04EE3468" w14:textId="628C0CFC" w:rsidR="005B6254" w:rsidRDefault="00417FBF">
      <w:pPr>
        <w:spacing w:after="280"/>
        <w:jc w:val="center"/>
      </w:pPr>
      <w:r>
        <w:rPr>
          <w:noProof/>
        </w:rPr>
        <w:lastRenderedPageBreak/>
        <w:drawing>
          <wp:inline distT="0" distB="0" distL="0" distR="0" wp14:anchorId="3BB23527" wp14:editId="3945A7FF">
            <wp:extent cx="6217920" cy="3497580"/>
            <wp:effectExtent l="0" t="0" r="0" b="7620"/>
            <wp:docPr id="185885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50096" name=""/>
                    <pic:cNvPicPr/>
                  </pic:nvPicPr>
                  <pic:blipFill>
                    <a:blip r:embed="rId11"/>
                    <a:stretch>
                      <a:fillRect/>
                    </a:stretch>
                  </pic:blipFill>
                  <pic:spPr>
                    <a:xfrm>
                      <a:off x="0" y="0"/>
                      <a:ext cx="6217920" cy="3497580"/>
                    </a:xfrm>
                    <a:prstGeom prst="rect">
                      <a:avLst/>
                    </a:prstGeom>
                  </pic:spPr>
                </pic:pic>
              </a:graphicData>
            </a:graphic>
          </wp:inline>
        </w:drawing>
      </w:r>
      <w:r w:rsidR="00000000">
        <w:rPr>
          <w:b/>
        </w:rPr>
        <w:br/>
      </w:r>
      <w:r>
        <w:rPr>
          <w:noProof/>
        </w:rPr>
        <w:drawing>
          <wp:inline distT="0" distB="0" distL="0" distR="0" wp14:anchorId="31DB0334" wp14:editId="78438782">
            <wp:extent cx="6217920" cy="3497580"/>
            <wp:effectExtent l="0" t="0" r="0" b="7620"/>
            <wp:docPr id="116726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68216" name=""/>
                    <pic:cNvPicPr/>
                  </pic:nvPicPr>
                  <pic:blipFill>
                    <a:blip r:embed="rId12"/>
                    <a:stretch>
                      <a:fillRect/>
                    </a:stretch>
                  </pic:blipFill>
                  <pic:spPr>
                    <a:xfrm>
                      <a:off x="0" y="0"/>
                      <a:ext cx="6217920" cy="3497580"/>
                    </a:xfrm>
                    <a:prstGeom prst="rect">
                      <a:avLst/>
                    </a:prstGeom>
                  </pic:spPr>
                </pic:pic>
              </a:graphicData>
            </a:graphic>
          </wp:inline>
        </w:drawing>
      </w:r>
    </w:p>
    <w:p w14:paraId="415D3A38" w14:textId="51B29198" w:rsidR="005B6254" w:rsidRDefault="00000000">
      <w:pPr>
        <w:spacing w:after="280"/>
        <w:jc w:val="center"/>
      </w:pPr>
      <w:r>
        <w:rPr>
          <w:b/>
        </w:rPr>
        <w:br/>
      </w:r>
    </w:p>
    <w:p w14:paraId="308F5847" w14:textId="77777777" w:rsidR="005B6254" w:rsidRDefault="00000000">
      <w:pPr>
        <w:pStyle w:val="Heading2"/>
      </w:pPr>
      <w:r>
        <w:t>7.5 Demonstration of OS Concepts</w:t>
      </w:r>
    </w:p>
    <w:tbl>
      <w:tblPr>
        <w:tblStyle w:val="TableGrid"/>
        <w:tblW w:w="0" w:type="auto"/>
        <w:jc w:val="center"/>
        <w:tblLook w:val="04A0" w:firstRow="1" w:lastRow="0" w:firstColumn="1" w:lastColumn="0" w:noHBand="0" w:noVBand="1"/>
      </w:tblPr>
      <w:tblGrid>
        <w:gridCol w:w="4896"/>
        <w:gridCol w:w="4896"/>
      </w:tblGrid>
      <w:tr w:rsidR="005B6254" w14:paraId="6E8D5A6A" w14:textId="77777777">
        <w:trPr>
          <w:jc w:val="center"/>
        </w:trPr>
        <w:tc>
          <w:tcPr>
            <w:tcW w:w="4896" w:type="dxa"/>
            <w:shd w:val="clear" w:color="auto" w:fill="D9EAF7"/>
            <w:vAlign w:val="center"/>
          </w:tcPr>
          <w:p w14:paraId="063A5EC8" w14:textId="77777777" w:rsidR="005B6254" w:rsidRDefault="00000000">
            <w:r>
              <w:rPr>
                <w:b/>
              </w:rPr>
              <w:t>OS Concept</w:t>
            </w:r>
          </w:p>
        </w:tc>
        <w:tc>
          <w:tcPr>
            <w:tcW w:w="4896" w:type="dxa"/>
            <w:shd w:val="clear" w:color="auto" w:fill="D9EAF7"/>
            <w:vAlign w:val="center"/>
          </w:tcPr>
          <w:p w14:paraId="0852E0F9" w14:textId="77777777" w:rsidR="005B6254" w:rsidRDefault="00000000">
            <w:r>
              <w:rPr>
                <w:b/>
              </w:rPr>
              <w:t>Demonstration</w:t>
            </w:r>
          </w:p>
        </w:tc>
      </w:tr>
      <w:tr w:rsidR="005B6254" w14:paraId="6426FD63" w14:textId="77777777">
        <w:trPr>
          <w:jc w:val="center"/>
        </w:trPr>
        <w:tc>
          <w:tcPr>
            <w:tcW w:w="4896" w:type="dxa"/>
            <w:vAlign w:val="center"/>
          </w:tcPr>
          <w:p w14:paraId="3FD289EC" w14:textId="77777777" w:rsidR="005B6254" w:rsidRDefault="00000000">
            <w:r>
              <w:t>Process execution</w:t>
            </w:r>
          </w:p>
        </w:tc>
        <w:tc>
          <w:tcPr>
            <w:tcW w:w="4896" w:type="dxa"/>
            <w:vAlign w:val="center"/>
          </w:tcPr>
          <w:p w14:paraId="0B01EE7E" w14:textId="77777777" w:rsidR="005B6254" w:rsidRDefault="00000000">
            <w:r>
              <w:t>LDST launches and supervises a selected target.</w:t>
            </w:r>
          </w:p>
        </w:tc>
      </w:tr>
      <w:tr w:rsidR="005B6254" w14:paraId="2F547E57" w14:textId="77777777">
        <w:trPr>
          <w:jc w:val="center"/>
        </w:trPr>
        <w:tc>
          <w:tcPr>
            <w:tcW w:w="4896" w:type="dxa"/>
            <w:vAlign w:val="center"/>
          </w:tcPr>
          <w:p w14:paraId="46D39FD9" w14:textId="77777777" w:rsidR="005B6254" w:rsidRDefault="00000000">
            <w:r>
              <w:lastRenderedPageBreak/>
              <w:t>fork/exec/wait/waitpid</w:t>
            </w:r>
          </w:p>
        </w:tc>
        <w:tc>
          <w:tcPr>
            <w:tcW w:w="4896" w:type="dxa"/>
            <w:vAlign w:val="center"/>
          </w:tcPr>
          <w:p w14:paraId="3FA81C5A" w14:textId="77777777" w:rsidR="005B6254" w:rsidRDefault="00000000">
            <w:r>
              <w:t>Process-control path used/demonstrated by the debugging workflow.</w:t>
            </w:r>
          </w:p>
        </w:tc>
      </w:tr>
      <w:tr w:rsidR="005B6254" w14:paraId="130844ED" w14:textId="77777777">
        <w:trPr>
          <w:jc w:val="center"/>
        </w:trPr>
        <w:tc>
          <w:tcPr>
            <w:tcW w:w="4896" w:type="dxa"/>
            <w:vAlign w:val="center"/>
          </w:tcPr>
          <w:p w14:paraId="577F9AAF" w14:textId="77777777" w:rsidR="005B6254" w:rsidRDefault="00000000">
            <w:r>
              <w:t>System calls</w:t>
            </w:r>
          </w:p>
        </w:tc>
        <w:tc>
          <w:tcPr>
            <w:tcW w:w="4896" w:type="dxa"/>
            <w:vAlign w:val="center"/>
          </w:tcPr>
          <w:p w14:paraId="555E0590" w14:textId="77777777" w:rsidR="005B6254" w:rsidRDefault="00000000">
            <w:r>
              <w:t>strace reveals actual runtime calls.</w:t>
            </w:r>
          </w:p>
        </w:tc>
      </w:tr>
      <w:tr w:rsidR="005B6254" w14:paraId="05C60EFB" w14:textId="77777777">
        <w:trPr>
          <w:jc w:val="center"/>
        </w:trPr>
        <w:tc>
          <w:tcPr>
            <w:tcW w:w="4896" w:type="dxa"/>
            <w:vAlign w:val="center"/>
          </w:tcPr>
          <w:p w14:paraId="3F48E2E2" w14:textId="77777777" w:rsidR="005B6254" w:rsidRDefault="00000000">
            <w:r>
              <w:t>errno</w:t>
            </w:r>
          </w:p>
        </w:tc>
        <w:tc>
          <w:tcPr>
            <w:tcW w:w="4896" w:type="dxa"/>
            <w:vAlign w:val="center"/>
          </w:tcPr>
          <w:p w14:paraId="6A34C713" w14:textId="77777777" w:rsidR="005B6254" w:rsidRDefault="00000000">
            <w:r>
              <w:t>Failed operations are mapped to symbolic error information.</w:t>
            </w:r>
          </w:p>
        </w:tc>
      </w:tr>
      <w:tr w:rsidR="005B6254" w14:paraId="2371AEF3" w14:textId="77777777">
        <w:trPr>
          <w:jc w:val="center"/>
        </w:trPr>
        <w:tc>
          <w:tcPr>
            <w:tcW w:w="4896" w:type="dxa"/>
            <w:vAlign w:val="center"/>
          </w:tcPr>
          <w:p w14:paraId="1A3955F4" w14:textId="77777777" w:rsidR="005B6254" w:rsidRDefault="00000000">
            <w:r>
              <w:t>Signals</w:t>
            </w:r>
          </w:p>
        </w:tc>
        <w:tc>
          <w:tcPr>
            <w:tcW w:w="4896" w:type="dxa"/>
            <w:vAlign w:val="center"/>
          </w:tcPr>
          <w:p w14:paraId="24A32FE8" w14:textId="77777777" w:rsidR="005B6254" w:rsidRDefault="00000000">
            <w:r>
              <w:t>SIGSEGV/SIGTERM/etc. are distinguished from normal exits.</w:t>
            </w:r>
          </w:p>
        </w:tc>
      </w:tr>
      <w:tr w:rsidR="005B6254" w14:paraId="6AADD353" w14:textId="77777777">
        <w:trPr>
          <w:jc w:val="center"/>
        </w:trPr>
        <w:tc>
          <w:tcPr>
            <w:tcW w:w="4896" w:type="dxa"/>
            <w:vAlign w:val="center"/>
          </w:tcPr>
          <w:p w14:paraId="5B5167AF" w14:textId="77777777" w:rsidR="005B6254" w:rsidRDefault="00000000">
            <w:r>
              <w:t>File descriptors</w:t>
            </w:r>
          </w:p>
        </w:tc>
        <w:tc>
          <w:tcPr>
            <w:tcW w:w="4896" w:type="dxa"/>
            <w:vAlign w:val="center"/>
          </w:tcPr>
          <w:p w14:paraId="5D038262" w14:textId="77777777" w:rsidR="005B6254" w:rsidRDefault="00000000">
            <w:r>
              <w:t>Invalid descriptor tests demonstrate EBADF.</w:t>
            </w:r>
          </w:p>
        </w:tc>
      </w:tr>
      <w:tr w:rsidR="005B6254" w14:paraId="4997BFCB" w14:textId="77777777">
        <w:trPr>
          <w:jc w:val="center"/>
        </w:trPr>
        <w:tc>
          <w:tcPr>
            <w:tcW w:w="4896" w:type="dxa"/>
            <w:vAlign w:val="center"/>
          </w:tcPr>
          <w:p w14:paraId="2990FC4F" w14:textId="77777777" w:rsidR="005B6254" w:rsidRDefault="00000000">
            <w:r>
              <w:t>Source-level execution</w:t>
            </w:r>
          </w:p>
        </w:tc>
        <w:tc>
          <w:tcPr>
            <w:tcW w:w="4896" w:type="dxa"/>
            <w:vAlign w:val="center"/>
          </w:tcPr>
          <w:p w14:paraId="3A2C1E6B" w14:textId="77777777" w:rsidR="005B6254" w:rsidRDefault="00000000">
            <w:r>
              <w:t>GDB maps execution to executable source locations.</w:t>
            </w:r>
          </w:p>
        </w:tc>
      </w:tr>
      <w:tr w:rsidR="005B6254" w14:paraId="487B0F07" w14:textId="77777777">
        <w:trPr>
          <w:jc w:val="center"/>
        </w:trPr>
        <w:tc>
          <w:tcPr>
            <w:tcW w:w="4896" w:type="dxa"/>
            <w:vAlign w:val="center"/>
          </w:tcPr>
          <w:p w14:paraId="5DA5AF2D" w14:textId="77777777" w:rsidR="005B6254" w:rsidRDefault="00000000">
            <w:r>
              <w:t>Stack frames</w:t>
            </w:r>
          </w:p>
        </w:tc>
        <w:tc>
          <w:tcPr>
            <w:tcW w:w="4896" w:type="dxa"/>
            <w:vAlign w:val="center"/>
          </w:tcPr>
          <w:p w14:paraId="383E48C9" w14:textId="77777777" w:rsidR="005B6254" w:rsidRDefault="00000000">
            <w:r>
              <w:t>GDB backtrace demonstrates nested function execution.</w:t>
            </w:r>
          </w:p>
        </w:tc>
      </w:tr>
      <w:tr w:rsidR="005B6254" w14:paraId="46A22FA3" w14:textId="77777777">
        <w:trPr>
          <w:jc w:val="center"/>
        </w:trPr>
        <w:tc>
          <w:tcPr>
            <w:tcW w:w="4896" w:type="dxa"/>
            <w:vAlign w:val="center"/>
          </w:tcPr>
          <w:p w14:paraId="33FC4860" w14:textId="77777777" w:rsidR="005B6254" w:rsidRDefault="00000000">
            <w:r>
              <w:t>/proc</w:t>
            </w:r>
          </w:p>
        </w:tc>
        <w:tc>
          <w:tcPr>
            <w:tcW w:w="4896" w:type="dxa"/>
            <w:vAlign w:val="center"/>
          </w:tcPr>
          <w:p w14:paraId="707153A1" w14:textId="77777777" w:rsidR="005B6254" w:rsidRDefault="00000000">
            <w:r>
              <w:t>Available runtime process information may be collected when relevant.</w:t>
            </w:r>
          </w:p>
        </w:tc>
      </w:tr>
    </w:tbl>
    <w:p w14:paraId="570A6CA3" w14:textId="77777777" w:rsidR="005B6254" w:rsidRDefault="005B6254"/>
    <w:p w14:paraId="45F67CAF" w14:textId="77777777" w:rsidR="005B6254" w:rsidRDefault="00000000">
      <w:r>
        <w:br w:type="page"/>
      </w:r>
    </w:p>
    <w:p w14:paraId="1C1A2CC1" w14:textId="77777777" w:rsidR="005B6254" w:rsidRDefault="00000000">
      <w:pPr>
        <w:pStyle w:val="Heading1"/>
        <w:jc w:val="center"/>
      </w:pPr>
      <w:r>
        <w:lastRenderedPageBreak/>
        <w:t>CHAPTER 8 - CONCLUSION</w:t>
      </w:r>
    </w:p>
    <w:p w14:paraId="3333A029" w14:textId="77777777" w:rsidR="005B6254" w:rsidRDefault="00000000">
      <w:pPr>
        <w:pStyle w:val="Heading2"/>
      </w:pPr>
      <w:r>
        <w:t>8.1 Summary of the Project</w:t>
      </w:r>
    </w:p>
    <w:p w14:paraId="5E9419A3" w14:textId="77777777" w:rsidR="005B6254" w:rsidRDefault="00000000">
      <w:pPr>
        <w:jc w:val="both"/>
      </w:pPr>
      <w:r>
        <w:t>LDST is an integrated Linux debugging environment that combines real compiler, debugger, tracer, and process-termination evidence behind a simpler interface. Its interactive Debugger focuses on controlled source-level investigation, while AutoDebugger focuses on automatic evidence collection and diagnosis. This separation makes the project useful both for learning how a program executes and for quickly understanding why it failed.</w:t>
      </w:r>
    </w:p>
    <w:p w14:paraId="72A86CC3" w14:textId="77777777" w:rsidR="005B6254" w:rsidRDefault="00000000">
      <w:pPr>
        <w:pStyle w:val="Heading2"/>
      </w:pPr>
      <w:r>
        <w:t>8.2 Objectives Achieved</w:t>
      </w:r>
    </w:p>
    <w:p w14:paraId="426159EB" w14:textId="77777777" w:rsidR="005B6254" w:rsidRDefault="00000000">
      <w:pPr>
        <w:pStyle w:val="ListBullet"/>
      </w:pPr>
      <w:r>
        <w:t>Designed an integrated workflow for compiling, executing, debugging, and analyzing C programs.</w:t>
      </w:r>
    </w:p>
    <w:p w14:paraId="2BC3678F" w14:textId="77777777" w:rsidR="005B6254" w:rsidRDefault="00000000">
      <w:pPr>
        <w:pStyle w:val="ListBullet"/>
      </w:pPr>
      <w:r>
        <w:t>Provided a clear separation between interactive Debugger and automatic AutoDebugger responsibilities.</w:t>
      </w:r>
    </w:p>
    <w:p w14:paraId="0268B4F7" w14:textId="77777777" w:rsidR="005B6254" w:rsidRDefault="00000000">
      <w:pPr>
        <w:pStyle w:val="ListBullet"/>
      </w:pPr>
      <w:r>
        <w:t>Used Linux-native debugging concepts instead of simulated error generation.</w:t>
      </w:r>
    </w:p>
    <w:p w14:paraId="05F31D4F" w14:textId="77777777" w:rsidR="005B6254" w:rsidRDefault="00000000">
      <w:pPr>
        <w:pStyle w:val="ListBullet"/>
      </w:pPr>
      <w:r>
        <w:t>Supported analysis of compiler failures, system-call errors, errno values, signals, and process termination.</w:t>
      </w:r>
    </w:p>
    <w:p w14:paraId="5AB80E4E" w14:textId="77777777" w:rsidR="005B6254" w:rsidRDefault="00000000">
      <w:pPr>
        <w:pStyle w:val="ListBullet"/>
      </w:pPr>
      <w:r>
        <w:t>Designed structured reporting and a local web interface for easier interpretation.</w:t>
      </w:r>
    </w:p>
    <w:p w14:paraId="6209B66B" w14:textId="77777777" w:rsidR="005B6254" w:rsidRDefault="00000000">
      <w:pPr>
        <w:pStyle w:val="ListBullet"/>
      </w:pPr>
      <w:r>
        <w:t>Demonstrated core Operating Systems and Systems Programming concepts through controlled test programs.</w:t>
      </w:r>
    </w:p>
    <w:p w14:paraId="29A80D99" w14:textId="77777777" w:rsidR="005B6254" w:rsidRDefault="00000000">
      <w:pPr>
        <w:pStyle w:val="Heading2"/>
      </w:pPr>
      <w:r>
        <w:t>8.3 Results Achieved</w:t>
      </w:r>
    </w:p>
    <w:p w14:paraId="2F1E818C" w14:textId="77777777" w:rsidR="005B6254" w:rsidRDefault="00000000">
      <w:pPr>
        <w:jc w:val="both"/>
      </w:pPr>
      <w:r>
        <w:t>The expected final result is a working local LDST application in which a user can select or create a C program, compile it, investigate executable source locations interactively, or request automatic analysis. The system should correctly distinguish successful completion, non-zero exit, handled operating-system errors, and signal-based crashes, and should show only evidence obtained from real execution.</w:t>
      </w:r>
    </w:p>
    <w:p w14:paraId="405C9EF7" w14:textId="77777777" w:rsidR="005B6254" w:rsidRDefault="00000000">
      <w:pPr>
        <w:jc w:val="both"/>
      </w:pPr>
      <w:r>
        <w:t>Final numerical test-pass counts should be inserted only after running the completed self-test and verification suite. This report intentionally does not invent a pass percentage.</w:t>
      </w:r>
    </w:p>
    <w:p w14:paraId="3C4B5208" w14:textId="77777777" w:rsidR="005B6254" w:rsidRDefault="00000000">
      <w:pPr>
        <w:pStyle w:val="Heading2"/>
      </w:pPr>
      <w:r>
        <w:t>8.4 Skills and Learning Outcomes</w:t>
      </w:r>
    </w:p>
    <w:p w14:paraId="3096D0C1" w14:textId="77777777" w:rsidR="005B6254" w:rsidRDefault="00000000">
      <w:pPr>
        <w:pStyle w:val="ListBullet"/>
      </w:pPr>
      <w:r>
        <w:t>Linux process management and termination analysis.</w:t>
      </w:r>
    </w:p>
    <w:p w14:paraId="24D33968" w14:textId="77777777" w:rsidR="005B6254" w:rsidRDefault="00000000">
      <w:pPr>
        <w:pStyle w:val="ListBullet"/>
      </w:pPr>
      <w:r>
        <w:t>C systems programming and file-descriptor operations.</w:t>
      </w:r>
    </w:p>
    <w:p w14:paraId="564E1496" w14:textId="77777777" w:rsidR="005B6254" w:rsidRDefault="00000000">
      <w:pPr>
        <w:pStyle w:val="ListBullet"/>
      </w:pPr>
      <w:r>
        <w:t>GCC compilation and diagnostic interpretation.</w:t>
      </w:r>
    </w:p>
    <w:p w14:paraId="0C78951D" w14:textId="77777777" w:rsidR="005B6254" w:rsidRDefault="00000000">
      <w:pPr>
        <w:pStyle w:val="ListBullet"/>
      </w:pPr>
      <w:r>
        <w:t>GDB source-level debugging, breakpoints, variables, and stack frames.</w:t>
      </w:r>
    </w:p>
    <w:p w14:paraId="08FD2C1E" w14:textId="77777777" w:rsidR="005B6254" w:rsidRDefault="00000000">
      <w:pPr>
        <w:pStyle w:val="ListBullet"/>
      </w:pPr>
      <w:r>
        <w:t>System-call tracing and errno analysis.</w:t>
      </w:r>
    </w:p>
    <w:p w14:paraId="73921F50" w14:textId="77777777" w:rsidR="005B6254" w:rsidRDefault="00000000">
      <w:pPr>
        <w:pStyle w:val="ListBullet"/>
      </w:pPr>
      <w:r>
        <w:t>Signals and abnormal process termination.</w:t>
      </w:r>
    </w:p>
    <w:p w14:paraId="47C8248B" w14:textId="77777777" w:rsidR="005B6254" w:rsidRDefault="00000000">
      <w:pPr>
        <w:pStyle w:val="ListBullet"/>
      </w:pPr>
      <w:r>
        <w:t>Python/Flask backend integration with native Linux tools.</w:t>
      </w:r>
    </w:p>
    <w:p w14:paraId="642EB24C" w14:textId="77777777" w:rsidR="005B6254" w:rsidRDefault="00000000">
      <w:pPr>
        <w:pStyle w:val="ListBullet"/>
      </w:pPr>
      <w:r>
        <w:t>Web interface design for developer tooling.</w:t>
      </w:r>
    </w:p>
    <w:p w14:paraId="6E7B0A96" w14:textId="77777777" w:rsidR="005B6254" w:rsidRDefault="00000000">
      <w:pPr>
        <w:pStyle w:val="ListBullet"/>
      </w:pPr>
      <w:r>
        <w:t>Safe subprocess execution, path validation, timeouts, and cleanup.</w:t>
      </w:r>
    </w:p>
    <w:p w14:paraId="01521BCD" w14:textId="77777777" w:rsidR="005B6254" w:rsidRDefault="00000000">
      <w:pPr>
        <w:pStyle w:val="ListBullet"/>
      </w:pPr>
      <w:r>
        <w:t>Technical documentation, testing, and evidence-based debugging.</w:t>
      </w:r>
    </w:p>
    <w:p w14:paraId="46012BF6" w14:textId="77777777" w:rsidR="005B6254" w:rsidRDefault="00000000">
      <w:r>
        <w:br w:type="page"/>
      </w:r>
    </w:p>
    <w:p w14:paraId="360067D1" w14:textId="77777777" w:rsidR="005B6254" w:rsidRDefault="00000000">
      <w:pPr>
        <w:pStyle w:val="Heading1"/>
        <w:jc w:val="center"/>
      </w:pPr>
      <w:r>
        <w:lastRenderedPageBreak/>
        <w:t>CHAPTER 9 - REFERENCES</w:t>
      </w:r>
    </w:p>
    <w:p w14:paraId="489B8DFF" w14:textId="77777777" w:rsidR="005B6254" w:rsidRDefault="00000000">
      <w:pPr>
        <w:pStyle w:val="Heading2"/>
      </w:pPr>
      <w:r>
        <w:t>9.1 Books</w:t>
      </w:r>
    </w:p>
    <w:p w14:paraId="12A35E02" w14:textId="77777777" w:rsidR="005B6254" w:rsidRDefault="00000000">
      <w:pPr>
        <w:jc w:val="both"/>
      </w:pPr>
      <w:r>
        <w:t>1. W. Richard Stevens and Stephen A. Rago, Advanced Programming in the UNIX Environment, Addison-Wesley.</w:t>
      </w:r>
    </w:p>
    <w:p w14:paraId="205A3B8F" w14:textId="77777777" w:rsidR="005B6254" w:rsidRDefault="00000000">
      <w:pPr>
        <w:jc w:val="both"/>
      </w:pPr>
      <w:r>
        <w:t>2. Michael Kerrisk, The Linux Programming Interface, No Starch Press.</w:t>
      </w:r>
    </w:p>
    <w:p w14:paraId="40ABA5B4" w14:textId="77777777" w:rsidR="005B6254" w:rsidRDefault="00000000">
      <w:pPr>
        <w:jc w:val="both"/>
      </w:pPr>
      <w:r>
        <w:t>3. Brian W. Kernighan and Dennis M. Ritchie, The C Programming Language, Prentice Hall.</w:t>
      </w:r>
    </w:p>
    <w:p w14:paraId="1400D28B" w14:textId="77777777" w:rsidR="005B6254" w:rsidRDefault="00000000">
      <w:pPr>
        <w:pStyle w:val="Heading2"/>
      </w:pPr>
      <w:r>
        <w:t>9.2 Research Papers</w:t>
      </w:r>
    </w:p>
    <w:p w14:paraId="7E99E467" w14:textId="77777777" w:rsidR="005B6254" w:rsidRDefault="00000000">
      <w:pPr>
        <w:jc w:val="both"/>
      </w:pPr>
      <w:r>
        <w:t>Research-paper references may be added if the final submission requires a literature survey. Only papers actually consulted by the team should be listed here.</w:t>
      </w:r>
    </w:p>
    <w:p w14:paraId="70DC2F50" w14:textId="77777777" w:rsidR="005B6254" w:rsidRDefault="00000000">
      <w:pPr>
        <w:pStyle w:val="Heading2"/>
      </w:pPr>
      <w:r>
        <w:t>9.3 Linux / GNU Documentation</w:t>
      </w:r>
    </w:p>
    <w:p w14:paraId="4A0FFF7B" w14:textId="77777777" w:rsidR="005B6254" w:rsidRDefault="00000000">
      <w:pPr>
        <w:jc w:val="both"/>
      </w:pPr>
      <w:r>
        <w:t>GNU Compiler Collection (GCC) documentation.</w:t>
      </w:r>
    </w:p>
    <w:p w14:paraId="62C8EF6B" w14:textId="77777777" w:rsidR="005B6254" w:rsidRDefault="00000000">
      <w:pPr>
        <w:jc w:val="both"/>
      </w:pPr>
      <w:r>
        <w:t>GNU Debugger (GDB) documentation, including GDB Machine Interface documentation.</w:t>
      </w:r>
    </w:p>
    <w:p w14:paraId="5195BEA0" w14:textId="77777777" w:rsidR="005B6254" w:rsidRDefault="00000000">
      <w:pPr>
        <w:jc w:val="both"/>
      </w:pPr>
      <w:r>
        <w:t>Linux manual pages for fork, exec, wait, waitpid, open, read, write, close, errno, signals, and proc.</w:t>
      </w:r>
    </w:p>
    <w:p w14:paraId="78BEE965" w14:textId="77777777" w:rsidR="005B6254" w:rsidRDefault="00000000">
      <w:pPr>
        <w:jc w:val="both"/>
      </w:pPr>
      <w:r>
        <w:t>strace documentation and manual pages.</w:t>
      </w:r>
    </w:p>
    <w:p w14:paraId="4F0CCFC3" w14:textId="77777777" w:rsidR="005B6254" w:rsidRDefault="00000000">
      <w:pPr>
        <w:pStyle w:val="Heading2"/>
      </w:pPr>
      <w:r>
        <w:t>9.4 Online Resources</w:t>
      </w:r>
    </w:p>
    <w:p w14:paraId="398B4049" w14:textId="77777777" w:rsidR="005B6254" w:rsidRDefault="00000000">
      <w:pPr>
        <w:jc w:val="both"/>
      </w:pPr>
      <w:r>
        <w:t>Official GNU and Linux documentation should be preferred for technical reference. Any additional online resources used during implementation should be recorded with title, organization/author, and access date in the final submitted copy.</w:t>
      </w:r>
    </w:p>
    <w:p w14:paraId="2E2DFF32" w14:textId="77777777" w:rsidR="005B6254" w:rsidRDefault="00000000">
      <w:r>
        <w:br w:type="page"/>
      </w:r>
    </w:p>
    <w:p w14:paraId="35A3F05D" w14:textId="77777777" w:rsidR="005B6254" w:rsidRDefault="00000000">
      <w:pPr>
        <w:pStyle w:val="Heading1"/>
        <w:jc w:val="center"/>
      </w:pPr>
      <w:r>
        <w:lastRenderedPageBreak/>
        <w:t>APPENDIX A - VIVA QUICK REFERENCE</w:t>
      </w:r>
    </w:p>
    <w:tbl>
      <w:tblPr>
        <w:tblStyle w:val="TableGrid"/>
        <w:tblW w:w="0" w:type="auto"/>
        <w:jc w:val="center"/>
        <w:tblLook w:val="04A0" w:firstRow="1" w:lastRow="0" w:firstColumn="1" w:lastColumn="0" w:noHBand="0" w:noVBand="1"/>
      </w:tblPr>
      <w:tblGrid>
        <w:gridCol w:w="4896"/>
        <w:gridCol w:w="4896"/>
      </w:tblGrid>
      <w:tr w:rsidR="005B6254" w14:paraId="17F86DE8" w14:textId="77777777">
        <w:trPr>
          <w:jc w:val="center"/>
        </w:trPr>
        <w:tc>
          <w:tcPr>
            <w:tcW w:w="4896" w:type="dxa"/>
            <w:shd w:val="clear" w:color="auto" w:fill="D9EAF7"/>
            <w:vAlign w:val="center"/>
          </w:tcPr>
          <w:p w14:paraId="6D48F966" w14:textId="77777777" w:rsidR="005B6254" w:rsidRDefault="00000000">
            <w:r>
              <w:rPr>
                <w:b/>
              </w:rPr>
              <w:t>Question</w:t>
            </w:r>
          </w:p>
        </w:tc>
        <w:tc>
          <w:tcPr>
            <w:tcW w:w="4896" w:type="dxa"/>
            <w:shd w:val="clear" w:color="auto" w:fill="D9EAF7"/>
            <w:vAlign w:val="center"/>
          </w:tcPr>
          <w:p w14:paraId="2394A130" w14:textId="77777777" w:rsidR="005B6254" w:rsidRDefault="00000000">
            <w:r>
              <w:rPr>
                <w:b/>
              </w:rPr>
              <w:t>Short Answer</w:t>
            </w:r>
          </w:p>
        </w:tc>
      </w:tr>
      <w:tr w:rsidR="005B6254" w14:paraId="1616159E" w14:textId="77777777">
        <w:trPr>
          <w:jc w:val="center"/>
        </w:trPr>
        <w:tc>
          <w:tcPr>
            <w:tcW w:w="4896" w:type="dxa"/>
            <w:vAlign w:val="center"/>
          </w:tcPr>
          <w:p w14:paraId="309D0AFD" w14:textId="77777777" w:rsidR="005B6254" w:rsidRDefault="00000000">
            <w:r>
              <w:t>Is LDST debugger our own?</w:t>
            </w:r>
          </w:p>
        </w:tc>
        <w:tc>
          <w:tcPr>
            <w:tcW w:w="4896" w:type="dxa"/>
            <w:vAlign w:val="center"/>
          </w:tcPr>
          <w:p w14:paraId="13BB5E1C" w14:textId="77777777" w:rsidR="005B6254" w:rsidRDefault="00000000">
            <w:r>
              <w:t>LDST is our own debugger application and integration layer; GDB is the underlying source-debugging engine.</w:t>
            </w:r>
          </w:p>
        </w:tc>
      </w:tr>
      <w:tr w:rsidR="005B6254" w14:paraId="162CD0D0" w14:textId="77777777">
        <w:trPr>
          <w:jc w:val="center"/>
        </w:trPr>
        <w:tc>
          <w:tcPr>
            <w:tcW w:w="4896" w:type="dxa"/>
            <w:vAlign w:val="center"/>
          </w:tcPr>
          <w:p w14:paraId="6847FFC6" w14:textId="77777777" w:rsidR="005B6254" w:rsidRDefault="00000000">
            <w:r>
              <w:t>What is GDB?</w:t>
            </w:r>
          </w:p>
        </w:tc>
        <w:tc>
          <w:tcPr>
            <w:tcW w:w="4896" w:type="dxa"/>
            <w:vAlign w:val="center"/>
          </w:tcPr>
          <w:p w14:paraId="2D2C43AB" w14:textId="77777777" w:rsidR="005B6254" w:rsidRDefault="00000000">
            <w:r>
              <w:t>GNU Debugger. LDST uses it for real source-level stepping, variables, frames, breakpoints, signals, and crash locations.</w:t>
            </w:r>
          </w:p>
        </w:tc>
      </w:tr>
      <w:tr w:rsidR="005B6254" w14:paraId="0476E001" w14:textId="77777777">
        <w:trPr>
          <w:jc w:val="center"/>
        </w:trPr>
        <w:tc>
          <w:tcPr>
            <w:tcW w:w="4896" w:type="dxa"/>
            <w:vAlign w:val="center"/>
          </w:tcPr>
          <w:p w14:paraId="50537F4C" w14:textId="77777777" w:rsidR="005B6254" w:rsidRDefault="00000000">
            <w:r>
              <w:t>Debugger vs AutoDebugger?</w:t>
            </w:r>
          </w:p>
        </w:tc>
        <w:tc>
          <w:tcPr>
            <w:tcW w:w="4896" w:type="dxa"/>
            <w:vAlign w:val="center"/>
          </w:tcPr>
          <w:p w14:paraId="2E47683E" w14:textId="77777777" w:rsidR="005B6254" w:rsidRDefault="00000000">
            <w:r>
              <w:t>Debugger is interactive/manual source-level investigation; AutoDebugger automatically runs, collects evidence, analyzes, and reports.</w:t>
            </w:r>
          </w:p>
        </w:tc>
      </w:tr>
      <w:tr w:rsidR="005B6254" w14:paraId="619FCFF5" w14:textId="77777777">
        <w:trPr>
          <w:jc w:val="center"/>
        </w:trPr>
        <w:tc>
          <w:tcPr>
            <w:tcW w:w="4896" w:type="dxa"/>
            <w:vAlign w:val="center"/>
          </w:tcPr>
          <w:p w14:paraId="5F7C32CB" w14:textId="77777777" w:rsidR="005B6254" w:rsidRDefault="00000000">
            <w:r>
              <w:t>What is strace?</w:t>
            </w:r>
          </w:p>
        </w:tc>
        <w:tc>
          <w:tcPr>
            <w:tcW w:w="4896" w:type="dxa"/>
            <w:vAlign w:val="center"/>
          </w:tcPr>
          <w:p w14:paraId="3AB58AEF" w14:textId="77777777" w:rsidR="005B6254" w:rsidRDefault="00000000">
            <w:r>
              <w:t>A Linux tracing utility that records system calls and signals made during program execution.</w:t>
            </w:r>
          </w:p>
        </w:tc>
      </w:tr>
      <w:tr w:rsidR="005B6254" w14:paraId="4F6CD3D7" w14:textId="77777777">
        <w:trPr>
          <w:jc w:val="center"/>
        </w:trPr>
        <w:tc>
          <w:tcPr>
            <w:tcW w:w="4896" w:type="dxa"/>
            <w:vAlign w:val="center"/>
          </w:tcPr>
          <w:p w14:paraId="4AF9E1BD" w14:textId="77777777" w:rsidR="005B6254" w:rsidRDefault="00000000">
            <w:r>
              <w:t>What is errno?</w:t>
            </w:r>
          </w:p>
        </w:tc>
        <w:tc>
          <w:tcPr>
            <w:tcW w:w="4896" w:type="dxa"/>
            <w:vAlign w:val="center"/>
          </w:tcPr>
          <w:p w14:paraId="6F55F389" w14:textId="77777777" w:rsidR="005B6254" w:rsidRDefault="00000000">
            <w:r>
              <w:t>The standard error-reporting mechanism used by many failed C/POSIX operations.</w:t>
            </w:r>
          </w:p>
        </w:tc>
      </w:tr>
      <w:tr w:rsidR="005B6254" w14:paraId="7E9B2BA4" w14:textId="77777777">
        <w:trPr>
          <w:jc w:val="center"/>
        </w:trPr>
        <w:tc>
          <w:tcPr>
            <w:tcW w:w="4896" w:type="dxa"/>
            <w:vAlign w:val="center"/>
          </w:tcPr>
          <w:p w14:paraId="1D07CFBA" w14:textId="77777777" w:rsidR="005B6254" w:rsidRDefault="00000000">
            <w:r>
              <w:t>Does a failed syscall mean a crash?</w:t>
            </w:r>
          </w:p>
        </w:tc>
        <w:tc>
          <w:tcPr>
            <w:tcW w:w="4896" w:type="dxa"/>
            <w:vAlign w:val="center"/>
          </w:tcPr>
          <w:p w14:paraId="4FB8C645" w14:textId="77777777" w:rsidR="005B6254" w:rsidRDefault="00000000">
            <w:r>
              <w:t>No. A program may handle the failure and continue or return a non-zero status.</w:t>
            </w:r>
          </w:p>
        </w:tc>
      </w:tr>
      <w:tr w:rsidR="005B6254" w14:paraId="093F589B" w14:textId="77777777">
        <w:trPr>
          <w:jc w:val="center"/>
        </w:trPr>
        <w:tc>
          <w:tcPr>
            <w:tcW w:w="4896" w:type="dxa"/>
            <w:vAlign w:val="center"/>
          </w:tcPr>
          <w:p w14:paraId="21E625F8" w14:textId="77777777" w:rsidR="005B6254" w:rsidRDefault="00000000">
            <w:r>
              <w:t>Does return 1 mean crash?</w:t>
            </w:r>
          </w:p>
        </w:tc>
        <w:tc>
          <w:tcPr>
            <w:tcW w:w="4896" w:type="dxa"/>
            <w:vAlign w:val="center"/>
          </w:tcPr>
          <w:p w14:paraId="154B6A72" w14:textId="77777777" w:rsidR="005B6254" w:rsidRDefault="00000000">
            <w:r>
              <w:t>No. It is a non-zero normal process exit unless a signal or other abnormal event occurred.</w:t>
            </w:r>
          </w:p>
        </w:tc>
      </w:tr>
      <w:tr w:rsidR="005B6254" w14:paraId="3C652729" w14:textId="77777777">
        <w:trPr>
          <w:jc w:val="center"/>
        </w:trPr>
        <w:tc>
          <w:tcPr>
            <w:tcW w:w="4896" w:type="dxa"/>
            <w:vAlign w:val="center"/>
          </w:tcPr>
          <w:p w14:paraId="5E36E6D5" w14:textId="77777777" w:rsidR="005B6254" w:rsidRDefault="00000000">
            <w:r>
              <w:t>Why -g -O0?</w:t>
            </w:r>
          </w:p>
        </w:tc>
        <w:tc>
          <w:tcPr>
            <w:tcW w:w="4896" w:type="dxa"/>
            <w:vAlign w:val="center"/>
          </w:tcPr>
          <w:p w14:paraId="7B425FE1" w14:textId="77777777" w:rsidR="005B6254" w:rsidRDefault="00000000">
            <w:r>
              <w:t>-g adds debug information; -O0 minimizes optimization so source-level debugging is easier to follow.</w:t>
            </w:r>
          </w:p>
        </w:tc>
      </w:tr>
      <w:tr w:rsidR="005B6254" w14:paraId="026A5EAC" w14:textId="77777777">
        <w:trPr>
          <w:jc w:val="center"/>
        </w:trPr>
        <w:tc>
          <w:tcPr>
            <w:tcW w:w="4896" w:type="dxa"/>
            <w:vAlign w:val="center"/>
          </w:tcPr>
          <w:p w14:paraId="0F9C2371" w14:textId="77777777" w:rsidR="005B6254" w:rsidRDefault="00000000">
            <w:r>
              <w:t>Can GDB stop on comments/braces?</w:t>
            </w:r>
          </w:p>
        </w:tc>
        <w:tc>
          <w:tcPr>
            <w:tcW w:w="4896" w:type="dxa"/>
            <w:vAlign w:val="center"/>
          </w:tcPr>
          <w:p w14:paraId="74086DD4" w14:textId="77777777" w:rsidR="005B6254" w:rsidRDefault="00000000">
            <w:r>
              <w:t>No. It stops at executable source locations generated by the compiler, not every textual line.</w:t>
            </w:r>
          </w:p>
        </w:tc>
      </w:tr>
      <w:tr w:rsidR="005B6254" w14:paraId="461534CE" w14:textId="77777777">
        <w:trPr>
          <w:jc w:val="center"/>
        </w:trPr>
        <w:tc>
          <w:tcPr>
            <w:tcW w:w="4896" w:type="dxa"/>
            <w:vAlign w:val="center"/>
          </w:tcPr>
          <w:p w14:paraId="45BE9B51" w14:textId="77777777" w:rsidR="005B6254" w:rsidRDefault="00000000">
            <w:r>
              <w:t>Why no standalone System Monitor?</w:t>
            </w:r>
          </w:p>
        </w:tc>
        <w:tc>
          <w:tcPr>
            <w:tcW w:w="4896" w:type="dxa"/>
            <w:vAlign w:val="center"/>
          </w:tcPr>
          <w:p w14:paraId="3C593A0F" w14:textId="77777777" w:rsidR="005B6254" w:rsidRDefault="00000000">
            <w:r>
              <w:t>It is not central to the debugging objective. Relevant process information can be collected inside a debugging session.</w:t>
            </w:r>
          </w:p>
        </w:tc>
      </w:tr>
    </w:tbl>
    <w:p w14:paraId="36979722" w14:textId="77777777" w:rsidR="005B6254" w:rsidRDefault="005B6254"/>
    <w:sectPr w:rsidR="005B6254" w:rsidSect="00034616">
      <w:footerReference w:type="default" r:id="rId13"/>
      <w:pgSz w:w="12240" w:h="15840"/>
      <w:pgMar w:top="1080" w:right="1152"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8ED39" w14:textId="77777777" w:rsidR="003E7527" w:rsidRDefault="003E7527">
      <w:pPr>
        <w:spacing w:after="0" w:line="240" w:lineRule="auto"/>
      </w:pPr>
      <w:r>
        <w:separator/>
      </w:r>
    </w:p>
  </w:endnote>
  <w:endnote w:type="continuationSeparator" w:id="0">
    <w:p w14:paraId="1C8809DB" w14:textId="77777777" w:rsidR="003E7527" w:rsidRDefault="003E7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E6E80" w14:textId="77777777" w:rsidR="005B6254" w:rsidRDefault="00000000">
    <w:pPr>
      <w:pStyle w:val="Footer"/>
      <w:jc w:val="center"/>
    </w:pPr>
    <w:r>
      <w:fldChar w:fldCharType="begin"/>
    </w:r>
    <w:r>
      <w:instrText xml:space="preserve"> PAGE </w:instrText>
    </w:r>
    <w:r w:rsidR="00417FBF">
      <w:fldChar w:fldCharType="separate"/>
    </w:r>
    <w:r w:rsidR="00417FB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03718" w14:textId="77777777" w:rsidR="003E7527" w:rsidRDefault="003E7527">
      <w:pPr>
        <w:spacing w:after="0" w:line="240" w:lineRule="auto"/>
      </w:pPr>
      <w:r>
        <w:separator/>
      </w:r>
    </w:p>
  </w:footnote>
  <w:footnote w:type="continuationSeparator" w:id="0">
    <w:p w14:paraId="5477F385" w14:textId="77777777" w:rsidR="003E7527" w:rsidRDefault="003E75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7536379">
    <w:abstractNumId w:val="8"/>
  </w:num>
  <w:num w:numId="2" w16cid:durableId="746728611">
    <w:abstractNumId w:val="6"/>
  </w:num>
  <w:num w:numId="3" w16cid:durableId="1801800377">
    <w:abstractNumId w:val="5"/>
  </w:num>
  <w:num w:numId="4" w16cid:durableId="1148286173">
    <w:abstractNumId w:val="4"/>
  </w:num>
  <w:num w:numId="5" w16cid:durableId="509102579">
    <w:abstractNumId w:val="7"/>
  </w:num>
  <w:num w:numId="6" w16cid:durableId="1682004999">
    <w:abstractNumId w:val="3"/>
  </w:num>
  <w:num w:numId="7" w16cid:durableId="9720473">
    <w:abstractNumId w:val="2"/>
  </w:num>
  <w:num w:numId="8" w16cid:durableId="2116056030">
    <w:abstractNumId w:val="1"/>
  </w:num>
  <w:num w:numId="9" w16cid:durableId="1003314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7527"/>
    <w:rsid w:val="00417FBF"/>
    <w:rsid w:val="005B6254"/>
    <w:rsid w:val="007742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98EE8"/>
  <w14:defaultImageDpi w14:val="300"/>
  <w15:docId w15:val="{47065863-E881-460E-ABB5-078908AB5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5247</Words>
  <Characters>29910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Nihal Metuku</cp:lastModifiedBy>
  <cp:revision>2</cp:revision>
  <dcterms:created xsi:type="dcterms:W3CDTF">2013-12-23T23:15:00Z</dcterms:created>
  <dcterms:modified xsi:type="dcterms:W3CDTF">2026-10-05T08:37:00Z</dcterms:modified>
  <cp:category/>
</cp:coreProperties>
</file>